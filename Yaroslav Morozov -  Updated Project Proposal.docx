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672A6659" wp14:textId="77777777">
      <w:r>
        <w:rPr>
          <w:rFonts w:ascii="Times New Roman" w:hAnsi="Times New Roman"/>
          <w:sz w:val="22"/>
        </w:rPr>
        <w:drawing>
          <wp:inline xmlns:a="http://schemas.openxmlformats.org/drawingml/2006/main" xmlns:pic="http://schemas.openxmlformats.org/drawingml/2006/picture" xmlns:wp14="http://schemas.microsoft.com/office/word/2010/wordprocessingDrawing" wp14:anchorId="2A30A66F" wp14:editId="7777777">
            <wp:extent cx="2194560" cy="492919"/>
            <wp:docPr id="1" name="Picture 1"/>
            <wp:cNvGraphicFramePr>
              <a:graphicFrameLocks noChangeAspect="1"/>
            </wp:cNvGraphicFramePr>
            <a:graphic>
              <a:graphicData uri="http://schemas.openxmlformats.org/drawingml/2006/picture">
                <pic:pic>
                  <pic:nvPicPr>
                    <pic:cNvPr id="0" name="image1.jpg"/>
                    <pic:cNvPicPr/>
                  </pic:nvPicPr>
                  <pic:blipFill>
                    <a:blip r:embed="rId10"/>
                    <a:stretch>
                      <a:fillRect/>
                    </a:stretch>
                  </pic:blipFill>
                  <pic:spPr>
                    <a:xfrm>
                      <a:off x="0" y="0"/>
                      <a:ext cx="2194560" cy="492919"/>
                    </a:xfrm>
                    <a:prstGeom prst="rect"/>
                  </pic:spPr>
                </pic:pic>
              </a:graphicData>
            </a:graphic>
          </wp:inline>
        </w:drawing>
      </w:r>
    </w:p>
    <w:p xmlns:wp14="http://schemas.microsoft.com/office/word/2010/wordml" w14:paraId="0A37501D" wp14:textId="77777777"/>
    <w:p xmlns:wp14="http://schemas.microsoft.com/office/word/2010/wordml" w14:paraId="5DAB6C7B" wp14:textId="77777777"/>
    <w:p xmlns:wp14="http://schemas.microsoft.com/office/word/2010/wordml" w14:paraId="02EB378F" wp14:textId="77777777"/>
    <w:p xmlns:wp14="http://schemas.microsoft.com/office/word/2010/wordml" w14:paraId="6A05A809" wp14:textId="77777777"/>
    <w:p xmlns:wp14="http://schemas.microsoft.com/office/word/2010/wordml" w14:paraId="5A39BBE3" wp14:textId="77777777"/>
    <w:p xmlns:wp14="http://schemas.microsoft.com/office/word/2010/wordml" w14:paraId="41C8F396" wp14:textId="77777777"/>
    <w:p xmlns:wp14="http://schemas.microsoft.com/office/word/2010/wordml" w14:paraId="3CB89AF4" wp14:textId="77777777">
      <w:pPr>
        <w:spacing w:after="60" w:line="240" w:lineRule="auto"/>
        <w:jc w:val="center"/>
      </w:pPr>
      <w:r>
        <w:rPr>
          <w:rFonts w:ascii="Times New Roman" w:hAnsi="Times New Roman"/>
          <w:b/>
          <w:i w:val="0"/>
          <w:sz w:val="32"/>
        </w:rPr>
        <w:t>Project Proposal</w:t>
      </w:r>
    </w:p>
    <w:p xmlns:wp14="http://schemas.microsoft.com/office/word/2010/wordml" w14:paraId="72A3D3EC" wp14:textId="77777777"/>
    <w:p xmlns:wp14="http://schemas.microsoft.com/office/word/2010/wordml" w14:paraId="0C5A9F66" wp14:textId="77777777">
      <w:pPr>
        <w:spacing w:after="60" w:line="240" w:lineRule="auto"/>
        <w:jc w:val="center"/>
      </w:pPr>
      <w:r>
        <w:rPr>
          <w:rFonts w:ascii="Times New Roman" w:hAnsi="Times New Roman"/>
          <w:b/>
          <w:i w:val="0"/>
          <w:sz w:val="32"/>
        </w:rPr>
        <w:t>Yaroslav Morozov</w:t>
      </w:r>
    </w:p>
    <w:p xmlns:wp14="http://schemas.microsoft.com/office/word/2010/wordml" w14:paraId="0D0B940D" wp14:textId="77777777"/>
    <w:p xmlns:wp14="http://schemas.microsoft.com/office/word/2010/wordml" w14:paraId="68E406F6" wp14:textId="2B321F8D">
      <w:pPr>
        <w:spacing w:after="60" w:line="240" w:lineRule="auto"/>
        <w:jc w:val="center"/>
      </w:pPr>
      <w:r w:rsidRPr="0145CB1B" w:rsidR="0145CB1B">
        <w:rPr>
          <w:rFonts w:ascii="Times New Roman" w:hAnsi="Times New Roman"/>
          <w:b w:val="1"/>
          <w:bCs w:val="1"/>
          <w:i w:val="0"/>
          <w:iCs w:val="0"/>
          <w:sz w:val="32"/>
          <w:szCs w:val="32"/>
        </w:rPr>
        <w:t xml:space="preserve">CST-452 </w:t>
      </w:r>
    </w:p>
    <w:p xmlns:wp14="http://schemas.microsoft.com/office/word/2010/wordml" w14:paraId="0E27B00A" wp14:textId="77777777"/>
    <w:p xmlns:wp14="http://schemas.microsoft.com/office/word/2010/wordml" w14:paraId="2A3DA42E" wp14:textId="77777777">
      <w:pPr>
        <w:spacing w:after="60" w:line="240" w:lineRule="auto"/>
        <w:jc w:val="center"/>
      </w:pPr>
      <w:r>
        <w:rPr>
          <w:rFonts w:ascii="Times New Roman" w:hAnsi="Times New Roman"/>
          <w:b/>
          <w:i w:val="0"/>
          <w:sz w:val="32"/>
        </w:rPr>
        <w:t>Grand Canyon University</w:t>
      </w:r>
    </w:p>
    <w:p xmlns:wp14="http://schemas.microsoft.com/office/word/2010/wordml" w14:paraId="60061E4C" wp14:textId="77777777"/>
    <w:p xmlns:wp14="http://schemas.microsoft.com/office/word/2010/wordml" w14:paraId="13EBE41C" wp14:textId="77777777">
      <w:pPr>
        <w:spacing w:after="60" w:line="240" w:lineRule="auto"/>
        <w:jc w:val="center"/>
      </w:pPr>
      <w:r>
        <w:rPr>
          <w:rFonts w:ascii="Times New Roman" w:hAnsi="Times New Roman"/>
          <w:b/>
          <w:i w:val="0"/>
          <w:sz w:val="32"/>
        </w:rPr>
        <w:t>Prof. Amit Karmaker</w:t>
      </w:r>
    </w:p>
    <w:p xmlns:wp14="http://schemas.microsoft.com/office/word/2010/wordml" w14:paraId="44EAFD9C" wp14:textId="77777777"/>
    <w:p xmlns:wp14="http://schemas.microsoft.com/office/word/2010/wordml" w14:paraId="56FCD8B6" wp14:textId="77777777">
      <w:pPr>
        <w:spacing w:after="60" w:line="240" w:lineRule="auto"/>
        <w:jc w:val="center"/>
      </w:pPr>
      <w:r>
        <w:rPr>
          <w:rFonts w:ascii="Times New Roman" w:hAnsi="Times New Roman"/>
          <w:b/>
          <w:i w:val="0"/>
          <w:sz w:val="32"/>
        </w:rPr>
        <w:t>Revision: Final</w:t>
      </w:r>
    </w:p>
    <w:p xmlns:wp14="http://schemas.microsoft.com/office/word/2010/wordml" w14:paraId="4B94D5A5" wp14:textId="77777777"/>
    <w:p xmlns:wp14="http://schemas.microsoft.com/office/word/2010/wordml" w14:paraId="5B9F74BD" wp14:textId="77777777">
      <w:pPr>
        <w:spacing w:after="60" w:line="240" w:lineRule="auto"/>
        <w:jc w:val="center"/>
      </w:pPr>
      <w:r>
        <w:rPr>
          <w:rFonts w:ascii="Times New Roman" w:hAnsi="Times New Roman"/>
          <w:b/>
          <w:i w:val="0"/>
          <w:sz w:val="32"/>
        </w:rPr>
        <w:t>06/16/2026</w:t>
      </w:r>
    </w:p>
    <w:p xmlns:wp14="http://schemas.microsoft.com/office/word/2010/wordml" w14:paraId="3DEEC669" wp14:textId="77777777"/>
    <w:p xmlns:wp14="http://schemas.microsoft.com/office/word/2010/wordml" w14:paraId="3656B9AB" wp14:textId="77777777">
      <w:r>
        <w:rPr>
          <w:rFonts w:ascii="Times New Roman" w:hAnsi="Times New Roman"/>
          <w:sz w:val="22"/>
        </w:rPr>
        <w:br w:type="page"/>
      </w:r>
    </w:p>
    <w:p xmlns:wp14="http://schemas.microsoft.com/office/word/2010/wordml" w14:paraId="056CBDF8" wp14:textId="77777777">
      <w:pPr>
        <w:pStyle w:val="Heading1"/>
        <w:spacing w:after="60" w:line="240" w:lineRule="auto"/>
      </w:pPr>
      <w:r>
        <w:rPr>
          <w:rFonts w:ascii="Times New Roman" w:hAnsi="Times New Roman"/>
          <w:b w:val="0"/>
          <w:i w:val="0"/>
          <w:sz w:val="22"/>
        </w:rPr>
        <w:t>ABSTRACT</w:t>
      </w:r>
    </w:p>
    <w:p xmlns:wp14="http://schemas.microsoft.com/office/word/2010/wordml" w14:paraId="15EB7E37" wp14:textId="77777777">
      <w:pPr>
        <w:spacing w:after="60" w:line="240" w:lineRule="auto"/>
      </w:pPr>
      <w:r>
        <w:rPr>
          <w:rFonts w:ascii="Times New Roman" w:hAnsi="Times New Roman"/>
          <w:b w:val="0"/>
          <w:i w:val="0"/>
          <w:sz w:val="22"/>
        </w:rPr>
        <w:t>Forge is a Python desktop fitness and health tracking application developed for the CST-451 and CST-452 senior project sequence. The project addresses the need for a focused, no-cost fitness tool that can run locally without subscriptions, cloud accounts, or constant internet connectivity. Forge allows users to create a profile, calculate BMI, BMR, and TDEE, generate goal-based macro targets, log strength workouts, view workout history, and receive progressive overload feedback based on saved workout records.</w:t>
      </w:r>
    </w:p>
    <w:p xmlns:wp14="http://schemas.microsoft.com/office/word/2010/wordml" w14:paraId="3DDCD4BF" wp14:textId="77777777">
      <w:pPr>
        <w:spacing w:after="60" w:line="240" w:lineRule="auto"/>
      </w:pPr>
      <w:r>
        <w:rPr>
          <w:rFonts w:ascii="Times New Roman" w:hAnsi="Times New Roman"/>
          <w:b w:val="0"/>
          <w:i w:val="0"/>
          <w:sz w:val="22"/>
        </w:rPr>
        <w:t>The completed project also includes cardio activity tracking, MET-based estimated calorie burn using saved profile weight, cardio history management, local JSON persistence, a refined dark-mode graphical interface, a packaged Windows executable, and a public GitHub Pages project portfolio. The final deliverables demonstrate project planning, modular implementation, testing, documentation, deployment, and presentation of the completed software product.</w:t>
      </w:r>
    </w:p>
    <w:p xmlns:wp14="http://schemas.microsoft.com/office/word/2010/wordml" w14:paraId="3A75BC82" wp14:textId="77777777">
      <w:pPr>
        <w:pStyle w:val="Heading2"/>
        <w:spacing w:after="60" w:line="240" w:lineRule="auto"/>
      </w:pPr>
      <w:r>
        <w:rPr>
          <w:rFonts w:ascii="Times New Roman" w:hAnsi="Times New Roman"/>
          <w:b w:val="0"/>
          <w:i w:val="0"/>
          <w:sz w:val="22"/>
        </w:rPr>
        <w:t>History and Signoff Sheet</w:t>
      </w:r>
    </w:p>
    <w:p xmlns:wp14="http://schemas.microsoft.com/office/word/2010/wordml" w14:paraId="6010F614" wp14:textId="77777777">
      <w:pPr>
        <w:pStyle w:val="Heading3"/>
        <w:spacing w:after="60" w:line="240" w:lineRule="auto"/>
      </w:pPr>
      <w:r>
        <w:rPr>
          <w:rFonts w:ascii="Times New Roman" w:hAnsi="Times New Roman"/>
          <w:b w:val="0"/>
          <w:i w:val="0"/>
          <w:sz w:val="22"/>
        </w:rPr>
        <w:t>Change Record</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14:paraId="2C1AEA70" wp14:textId="77777777">
        <w:tc>
          <w:tcPr>
            <w:tcW w:w="3312" w:type="dxa"/>
            <w:shd w:fill="D9E2F3"/>
          </w:tcPr>
          <w:p w14:paraId="491072FA" wp14:textId="77777777">
            <w:r>
              <w:rPr>
                <w:rFonts w:ascii="Times New Roman" w:hAnsi="Times New Roman"/>
                <w:b/>
                <w:sz w:val="16"/>
              </w:rPr>
              <w:t>Date</w:t>
            </w:r>
          </w:p>
        </w:tc>
        <w:tc>
          <w:tcPr>
            <w:tcW w:w="3312" w:type="dxa"/>
            <w:shd w:fill="D9E2F3"/>
          </w:tcPr>
          <w:p w14:paraId="1C7DF0E4" wp14:textId="77777777">
            <w:r>
              <w:rPr>
                <w:rFonts w:ascii="Times New Roman" w:hAnsi="Times New Roman"/>
                <w:b/>
                <w:sz w:val="16"/>
              </w:rPr>
              <w:t>Author</w:t>
            </w:r>
          </w:p>
        </w:tc>
        <w:tc>
          <w:tcPr>
            <w:tcW w:w="3312" w:type="dxa"/>
            <w:shd w:fill="D9E2F3"/>
          </w:tcPr>
          <w:p w14:paraId="0AF67E08" wp14:textId="77777777">
            <w:r>
              <w:rPr>
                <w:rFonts w:ascii="Times New Roman" w:hAnsi="Times New Roman"/>
                <w:b/>
                <w:sz w:val="16"/>
              </w:rPr>
              <w:t>Revision Notes</w:t>
            </w:r>
          </w:p>
        </w:tc>
      </w:tr>
      <w:tr xmlns:wp14="http://schemas.microsoft.com/office/word/2010/wordml" w14:paraId="06418C7C" wp14:textId="77777777">
        <w:tc>
          <w:tcPr>
            <w:tcW w:w="3312" w:type="dxa"/>
            <w:vAlign w:val="top"/>
          </w:tcPr>
          <w:p w14:paraId="1D699FAA" wp14:textId="77777777">
            <w:r>
              <w:rPr>
                <w:rFonts w:ascii="Times New Roman" w:hAnsi="Times New Roman"/>
                <w:sz w:val="16"/>
              </w:rPr>
              <w:t>02/08/2026</w:t>
            </w:r>
          </w:p>
        </w:tc>
        <w:tc>
          <w:tcPr>
            <w:tcW w:w="3312" w:type="dxa"/>
            <w:vAlign w:val="top"/>
          </w:tcPr>
          <w:p w14:paraId="411C7A91" wp14:textId="77777777">
            <w:r>
              <w:rPr>
                <w:rFonts w:ascii="Times New Roman" w:hAnsi="Times New Roman"/>
                <w:sz w:val="16"/>
              </w:rPr>
              <w:t>Yaroslav Morozov</w:t>
            </w:r>
          </w:p>
        </w:tc>
        <w:tc>
          <w:tcPr>
            <w:tcW w:w="3312" w:type="dxa"/>
            <w:vAlign w:val="top"/>
          </w:tcPr>
          <w:p w14:paraId="504A226D" wp14:textId="77777777">
            <w:r>
              <w:rPr>
                <w:rFonts w:ascii="Times New Roman" w:hAnsi="Times New Roman"/>
                <w:sz w:val="16"/>
              </w:rPr>
              <w:t>Initial draft for review/discussion</w:t>
            </w:r>
          </w:p>
        </w:tc>
      </w:tr>
      <w:tr xmlns:wp14="http://schemas.microsoft.com/office/word/2010/wordml" w14:paraId="32C05361" wp14:textId="77777777">
        <w:tc>
          <w:tcPr>
            <w:tcW w:w="3312" w:type="dxa"/>
            <w:vAlign w:val="top"/>
          </w:tcPr>
          <w:p w14:paraId="7AEC626D" wp14:textId="77777777">
            <w:r>
              <w:rPr>
                <w:rFonts w:ascii="Times New Roman" w:hAnsi="Times New Roman"/>
                <w:sz w:val="16"/>
              </w:rPr>
              <w:t>06/07/2026</w:t>
            </w:r>
          </w:p>
        </w:tc>
        <w:tc>
          <w:tcPr>
            <w:tcW w:w="3312" w:type="dxa"/>
            <w:vAlign w:val="top"/>
          </w:tcPr>
          <w:p w14:paraId="78CE19EB" wp14:textId="77777777">
            <w:r>
              <w:rPr>
                <w:rFonts w:ascii="Times New Roman" w:hAnsi="Times New Roman"/>
                <w:sz w:val="16"/>
              </w:rPr>
              <w:t>Yaroslav Morozov</w:t>
            </w:r>
          </w:p>
        </w:tc>
        <w:tc>
          <w:tcPr>
            <w:tcW w:w="3312" w:type="dxa"/>
            <w:vAlign w:val="top"/>
          </w:tcPr>
          <w:p w14:paraId="0C70DDBF" wp14:textId="77777777">
            <w:r>
              <w:rPr>
                <w:rFonts w:ascii="Times New Roman" w:hAnsi="Times New Roman"/>
                <w:sz w:val="16"/>
              </w:rPr>
              <w:t>Milestone revision with implementation plan, functional requirement mapping, and source code listing</w:t>
            </w:r>
          </w:p>
        </w:tc>
      </w:tr>
      <w:tr xmlns:wp14="http://schemas.microsoft.com/office/word/2010/wordml" w14:paraId="12E17B08" wp14:textId="77777777">
        <w:tc>
          <w:tcPr>
            <w:tcW w:w="3312" w:type="dxa"/>
            <w:vAlign w:val="top"/>
          </w:tcPr>
          <w:p w14:paraId="6A572113" wp14:textId="77777777">
            <w:r>
              <w:rPr>
                <w:rFonts w:ascii="Times New Roman" w:hAnsi="Times New Roman"/>
                <w:sz w:val="16"/>
              </w:rPr>
              <w:t>06/16/2026</w:t>
            </w:r>
          </w:p>
        </w:tc>
        <w:tc>
          <w:tcPr>
            <w:tcW w:w="3312" w:type="dxa"/>
            <w:vAlign w:val="top"/>
          </w:tcPr>
          <w:p w14:paraId="19747E6A" wp14:textId="77777777">
            <w:r>
              <w:rPr>
                <w:rFonts w:ascii="Times New Roman" w:hAnsi="Times New Roman"/>
                <w:sz w:val="16"/>
              </w:rPr>
              <w:t>Yaroslav Morozov</w:t>
            </w:r>
          </w:p>
        </w:tc>
        <w:tc>
          <w:tcPr>
            <w:tcW w:w="3312" w:type="dxa"/>
            <w:vAlign w:val="top"/>
          </w:tcPr>
          <w:p w14:paraId="094A328A" wp14:textId="77777777">
            <w:r>
              <w:rPr>
                <w:rFonts w:ascii="Times New Roman" w:hAnsi="Times New Roman"/>
                <w:sz w:val="16"/>
              </w:rPr>
              <w:t>Final revision reflecting completed Forge application, testing artifacts, executable build, and public portfolio website</w:t>
            </w:r>
          </w:p>
        </w:tc>
      </w:tr>
    </w:tbl>
    <w:p xmlns:wp14="http://schemas.microsoft.com/office/word/2010/wordml" w14:paraId="0B559E77" wp14:textId="77777777">
      <w:pPr>
        <w:pStyle w:val="Heading3"/>
        <w:spacing w:after="60" w:line="240" w:lineRule="auto"/>
      </w:pPr>
      <w:r>
        <w:rPr>
          <w:rFonts w:ascii="Times New Roman" w:hAnsi="Times New Roman"/>
          <w:b w:val="0"/>
          <w:i w:val="0"/>
          <w:sz w:val="22"/>
        </w:rPr>
        <w:t>Overall Instructor Feedback/Comments</w:t>
      </w:r>
    </w:p>
    <w:p xmlns:wp14="http://schemas.microsoft.com/office/word/2010/wordml" w14:paraId="569872EB" wp14:textId="77777777">
      <w:pPr>
        <w:spacing w:after="60" w:line="240" w:lineRule="auto"/>
      </w:pPr>
      <w:r w:rsidRPr="0145CB1B" w:rsidR="0145CB1B">
        <w:rPr>
          <w:rFonts w:ascii="Times New Roman" w:hAnsi="Times New Roman"/>
          <w:b w:val="0"/>
          <w:bCs w:val="0"/>
          <w:i w:val="0"/>
          <w:iCs w:val="0"/>
          <w:sz w:val="22"/>
          <w:szCs w:val="22"/>
        </w:rPr>
        <w:t>Instructor feedback and final milestone requirements were integrated into the completed proposal, implementation documentation, test artifacts, source code listing, and portfolio website.</w:t>
      </w:r>
    </w:p>
    <w:p xmlns:wp14="http://schemas.microsoft.com/office/word/2010/wordml" w14:paraId="45FB0818" wp14:textId="77777777">
      <w:r>
        <w:rPr>
          <w:rFonts w:ascii="Times New Roman" w:hAnsi="Times New Roman"/>
          <w:sz w:val="22"/>
        </w:rPr>
        <w:br w:type="page"/>
      </w:r>
    </w:p>
    <w:p xmlns:wp14="http://schemas.microsoft.com/office/word/2010/wordml" w14:paraId="78356A93" wp14:textId="77777777">
      <w:pPr>
        <w:pStyle w:val="Heading1"/>
        <w:spacing w:after="60" w:line="240" w:lineRule="auto"/>
      </w:pPr>
      <w:r>
        <w:rPr>
          <w:rFonts w:ascii="Times New Roman" w:hAnsi="Times New Roman"/>
          <w:b w:val="0"/>
          <w:i w:val="0"/>
          <w:sz w:val="22"/>
        </w:rPr>
        <w:t>TABLE OF CONTENTS</w:t>
      </w:r>
    </w:p>
    <w:p xmlns:wp14="http://schemas.microsoft.com/office/word/2010/wordml" w14:paraId="35034B9A" wp14:textId="77777777">
      <w:pPr>
        <w:pStyle w:val="ListBullet"/>
        <w:spacing w:after="60" w:line="240" w:lineRule="auto"/>
      </w:pPr>
      <w:r>
        <w:rPr>
          <w:rFonts w:ascii="Times New Roman" w:hAnsi="Times New Roman"/>
          <w:b w:val="0"/>
          <w:i w:val="0"/>
          <w:sz w:val="22"/>
        </w:rPr>
        <w:t>Project Overview and Project Objectives</w:t>
      </w:r>
    </w:p>
    <w:p xmlns:wp14="http://schemas.microsoft.com/office/word/2010/wordml" w14:paraId="0B6DF8D9" wp14:textId="77777777">
      <w:pPr>
        <w:pStyle w:val="ListBullet"/>
        <w:spacing w:after="60" w:line="240" w:lineRule="auto"/>
      </w:pPr>
      <w:r>
        <w:rPr>
          <w:rFonts w:ascii="Times New Roman" w:hAnsi="Times New Roman"/>
          <w:b w:val="0"/>
          <w:i w:val="0"/>
          <w:sz w:val="22"/>
        </w:rPr>
        <w:t>Project Scope</w:t>
      </w:r>
    </w:p>
    <w:p xmlns:wp14="http://schemas.microsoft.com/office/word/2010/wordml" w14:paraId="1C4F511D" wp14:textId="77777777">
      <w:pPr>
        <w:pStyle w:val="ListBullet"/>
        <w:spacing w:after="60" w:line="240" w:lineRule="auto"/>
      </w:pPr>
      <w:r>
        <w:rPr>
          <w:rFonts w:ascii="Times New Roman" w:hAnsi="Times New Roman"/>
          <w:b w:val="0"/>
          <w:i w:val="0"/>
          <w:sz w:val="22"/>
        </w:rPr>
        <w:t>Project Success Measures</w:t>
      </w:r>
    </w:p>
    <w:p xmlns:wp14="http://schemas.microsoft.com/office/word/2010/wordml" w14:paraId="5DB4F09D" wp14:textId="77777777">
      <w:pPr>
        <w:pStyle w:val="ListBullet"/>
        <w:spacing w:after="60" w:line="240" w:lineRule="auto"/>
      </w:pPr>
      <w:r>
        <w:rPr>
          <w:rFonts w:ascii="Times New Roman" w:hAnsi="Times New Roman"/>
          <w:b w:val="0"/>
          <w:i w:val="0"/>
          <w:sz w:val="22"/>
        </w:rPr>
        <w:t>Project High-Level Solution</w:t>
      </w:r>
    </w:p>
    <w:p xmlns:wp14="http://schemas.microsoft.com/office/word/2010/wordml" w14:paraId="09023EF1" wp14:textId="77777777">
      <w:pPr>
        <w:pStyle w:val="ListBullet"/>
        <w:spacing w:after="60" w:line="240" w:lineRule="auto"/>
      </w:pPr>
      <w:r>
        <w:rPr>
          <w:rFonts w:ascii="Times New Roman" w:hAnsi="Times New Roman"/>
          <w:b w:val="0"/>
          <w:i w:val="0"/>
          <w:sz w:val="22"/>
        </w:rPr>
        <w:t>Project Controls</w:t>
      </w:r>
    </w:p>
    <w:p xmlns:wp14="http://schemas.microsoft.com/office/word/2010/wordml" w14:paraId="4426B877" wp14:textId="77777777">
      <w:pPr>
        <w:pStyle w:val="ListBullet"/>
        <w:spacing w:after="60" w:line="240" w:lineRule="auto"/>
      </w:pPr>
      <w:r>
        <w:rPr>
          <w:rFonts w:ascii="Times New Roman" w:hAnsi="Times New Roman"/>
          <w:b w:val="0"/>
          <w:i w:val="0"/>
          <w:sz w:val="22"/>
        </w:rPr>
        <w:t>Project Cost and Schedule</w:t>
      </w:r>
    </w:p>
    <w:p xmlns:wp14="http://schemas.microsoft.com/office/word/2010/wordml" w14:paraId="784D8323" wp14:textId="77777777">
      <w:pPr>
        <w:pStyle w:val="ListBullet"/>
        <w:spacing w:after="60" w:line="240" w:lineRule="auto"/>
      </w:pPr>
      <w:r>
        <w:rPr>
          <w:rFonts w:ascii="Times New Roman" w:hAnsi="Times New Roman"/>
          <w:b w:val="0"/>
          <w:i w:val="0"/>
          <w:sz w:val="22"/>
        </w:rPr>
        <w:t>Appendix A - References</w:t>
      </w:r>
    </w:p>
    <w:p xmlns:wp14="http://schemas.microsoft.com/office/word/2010/wordml" w14:paraId="0F88B6A3" wp14:textId="77777777">
      <w:pPr>
        <w:pStyle w:val="ListBullet"/>
        <w:spacing w:after="60" w:line="240" w:lineRule="auto"/>
      </w:pPr>
      <w:r>
        <w:rPr>
          <w:rFonts w:ascii="Times New Roman" w:hAnsi="Times New Roman"/>
          <w:b w:val="0"/>
          <w:i w:val="0"/>
          <w:sz w:val="22"/>
        </w:rPr>
        <w:t>Appendix B - Copyright Compliance</w:t>
      </w:r>
    </w:p>
    <w:p xmlns:wp14="http://schemas.microsoft.com/office/word/2010/wordml" w14:paraId="049F31CB" wp14:textId="77777777">
      <w:r>
        <w:rPr>
          <w:rFonts w:ascii="Times New Roman" w:hAnsi="Times New Roman"/>
          <w:sz w:val="22"/>
        </w:rPr>
        <w:br w:type="page"/>
      </w:r>
    </w:p>
    <w:p xmlns:wp14="http://schemas.microsoft.com/office/word/2010/wordml" w14:paraId="757C6C31" wp14:textId="77777777">
      <w:pPr>
        <w:pStyle w:val="Heading1"/>
        <w:spacing w:after="60" w:line="240" w:lineRule="auto"/>
      </w:pPr>
      <w:r>
        <w:rPr>
          <w:rFonts w:ascii="Times New Roman" w:hAnsi="Times New Roman"/>
          <w:b w:val="0"/>
          <w:i w:val="0"/>
          <w:sz w:val="22"/>
        </w:rPr>
        <w:t>Project Overview and Project Objectives</w:t>
      </w:r>
    </w:p>
    <w:p xmlns:wp14="http://schemas.microsoft.com/office/word/2010/wordml" w14:paraId="7A8747C5" wp14:textId="77777777">
      <w:pPr>
        <w:spacing w:after="60" w:line="240" w:lineRule="auto"/>
      </w:pPr>
      <w:r>
        <w:rPr>
          <w:rFonts w:ascii="Times New Roman" w:hAnsi="Times New Roman"/>
          <w:b w:val="0"/>
          <w:i w:val="0"/>
          <w:sz w:val="22"/>
        </w:rPr>
        <w:t>Many people pursuing health and fitness goals are unsure how to calculate daily caloric needs, generate realistic macro targets, or track workout progress consistently. Existing fitness apps often require subscriptions, constant connectivity, or complex interfaces. Forge was developed as a free, locally stored desktop application that helps users calculate BMI, BMR, and TDEE; generate macro targets based on cutting, bulking, recomposition, or maintenance goals; log strength workouts; track cardio activity; and review saved history in one focused interface.</w:t>
      </w:r>
    </w:p>
    <w:p xmlns:wp14="http://schemas.microsoft.com/office/word/2010/wordml" w14:paraId="42ECDFA0" wp14:textId="77777777">
      <w:pPr>
        <w:pStyle w:val="Heading2"/>
        <w:spacing w:after="60" w:line="240" w:lineRule="auto"/>
      </w:pPr>
      <w:r>
        <w:rPr>
          <w:rFonts w:ascii="Times New Roman" w:hAnsi="Times New Roman"/>
          <w:b w:val="0"/>
          <w:i w:val="0"/>
          <w:sz w:val="22"/>
        </w:rPr>
        <w:t>Christian Worldview</w:t>
      </w:r>
    </w:p>
    <w:p xmlns:wp14="http://schemas.microsoft.com/office/word/2010/wordml" w14:paraId="568696C1" wp14:textId="77777777">
      <w:pPr>
        <w:spacing w:after="60" w:line="240" w:lineRule="auto"/>
      </w:pPr>
      <w:r>
        <w:rPr>
          <w:rFonts w:ascii="Times New Roman" w:hAnsi="Times New Roman"/>
          <w:b w:val="0"/>
          <w:i w:val="0"/>
          <w:sz w:val="22"/>
        </w:rPr>
        <w:t>This project aligns with the Christian value of stewardship of the body (1 Corinthians 6:19-20). By supporting physical health, discipline, and responsible self-management, Forge encourages users to care for the body they have been given. Its no-cost, locally run design also supports principles of service and accessibility by providing useful health and fitness tools without requiring paid subscriptions or cloud-based accounts.</w:t>
      </w:r>
    </w:p>
    <w:p xmlns:wp14="http://schemas.microsoft.com/office/word/2010/wordml" w14:paraId="2C560145" wp14:textId="77777777">
      <w:pPr>
        <w:pStyle w:val="Heading2"/>
        <w:spacing w:after="60" w:line="240" w:lineRule="auto"/>
      </w:pPr>
      <w:r>
        <w:rPr>
          <w:rFonts w:ascii="Times New Roman" w:hAnsi="Times New Roman"/>
          <w:b w:val="0"/>
          <w:i w:val="0"/>
          <w:sz w:val="22"/>
        </w:rPr>
        <w:t>Project Objectives</w:t>
      </w:r>
    </w:p>
    <w:p xmlns:wp14="http://schemas.microsoft.com/office/word/2010/wordml" w14:paraId="6F912925" wp14:textId="77777777">
      <w:pPr>
        <w:spacing w:after="60" w:line="240" w:lineRule="auto"/>
      </w:pPr>
      <w:r w:rsidRPr="0145CB1B" w:rsidR="0145CB1B">
        <w:rPr>
          <w:rFonts w:ascii="Times New Roman" w:hAnsi="Times New Roman"/>
          <w:b w:val="0"/>
          <w:bCs w:val="0"/>
          <w:i w:val="0"/>
          <w:iCs w:val="0"/>
          <w:sz w:val="22"/>
          <w:szCs w:val="22"/>
        </w:rPr>
        <w:t>1</w:t>
      </w:r>
      <w:bookmarkStart w:name="_Int_2wswH7gl" w:id="2132978978"/>
      <w:r w:rsidRPr="0145CB1B" w:rsidR="0145CB1B">
        <w:rPr>
          <w:rFonts w:ascii="Times New Roman" w:hAnsi="Times New Roman"/>
          <w:b w:val="0"/>
          <w:bCs w:val="0"/>
          <w:i w:val="0"/>
          <w:iCs w:val="0"/>
          <w:sz w:val="22"/>
          <w:szCs w:val="22"/>
        </w:rPr>
        <w:t>.  Accurately</w:t>
      </w:r>
      <w:bookmarkEnd w:id="2132978978"/>
      <w:r w:rsidRPr="0145CB1B" w:rsidR="0145CB1B">
        <w:rPr>
          <w:rFonts w:ascii="Times New Roman" w:hAnsi="Times New Roman"/>
          <w:b w:val="0"/>
          <w:bCs w:val="0"/>
          <w:i w:val="0"/>
          <w:iCs w:val="0"/>
          <w:sz w:val="22"/>
          <w:szCs w:val="22"/>
        </w:rPr>
        <w:t xml:space="preserve"> calculate BMI, BMR, and TDEE using accepted formulas.</w:t>
      </w:r>
    </w:p>
    <w:p xmlns:wp14="http://schemas.microsoft.com/office/word/2010/wordml" w14:paraId="71B75A98" wp14:textId="77777777">
      <w:pPr>
        <w:spacing w:after="60" w:line="240" w:lineRule="auto"/>
      </w:pPr>
      <w:r w:rsidRPr="0145CB1B" w:rsidR="0145CB1B">
        <w:rPr>
          <w:rFonts w:ascii="Times New Roman" w:hAnsi="Times New Roman"/>
          <w:b w:val="0"/>
          <w:bCs w:val="0"/>
          <w:i w:val="0"/>
          <w:iCs w:val="0"/>
          <w:sz w:val="22"/>
          <w:szCs w:val="22"/>
        </w:rPr>
        <w:t>2</w:t>
      </w:r>
      <w:bookmarkStart w:name="_Int_Xm5c57Gg" w:id="1327141035"/>
      <w:r w:rsidRPr="0145CB1B" w:rsidR="0145CB1B">
        <w:rPr>
          <w:rFonts w:ascii="Times New Roman" w:hAnsi="Times New Roman"/>
          <w:b w:val="0"/>
          <w:bCs w:val="0"/>
          <w:i w:val="0"/>
          <w:iCs w:val="0"/>
          <w:sz w:val="22"/>
          <w:szCs w:val="22"/>
        </w:rPr>
        <w:t>.  Generate</w:t>
      </w:r>
      <w:bookmarkEnd w:id="1327141035"/>
      <w:r w:rsidRPr="0145CB1B" w:rsidR="0145CB1B">
        <w:rPr>
          <w:rFonts w:ascii="Times New Roman" w:hAnsi="Times New Roman"/>
          <w:b w:val="0"/>
          <w:bCs w:val="0"/>
          <w:i w:val="0"/>
          <w:iCs w:val="0"/>
          <w:sz w:val="22"/>
          <w:szCs w:val="22"/>
        </w:rPr>
        <w:t xml:space="preserve"> macro targets based on user profile data and selected fitness </w:t>
      </w:r>
      <w:bookmarkStart w:name="_Int_2RY2Ll0W" w:id="24291228"/>
      <w:r w:rsidRPr="0145CB1B" w:rsidR="0145CB1B">
        <w:rPr>
          <w:rFonts w:ascii="Times New Roman" w:hAnsi="Times New Roman"/>
          <w:b w:val="0"/>
          <w:bCs w:val="0"/>
          <w:i w:val="0"/>
          <w:iCs w:val="0"/>
          <w:sz w:val="22"/>
          <w:szCs w:val="22"/>
        </w:rPr>
        <w:t>goal</w:t>
      </w:r>
      <w:bookmarkEnd w:id="24291228"/>
      <w:r w:rsidRPr="0145CB1B" w:rsidR="0145CB1B">
        <w:rPr>
          <w:rFonts w:ascii="Times New Roman" w:hAnsi="Times New Roman"/>
          <w:b w:val="0"/>
          <w:bCs w:val="0"/>
          <w:i w:val="0"/>
          <w:iCs w:val="0"/>
          <w:sz w:val="22"/>
          <w:szCs w:val="22"/>
        </w:rPr>
        <w:t>.</w:t>
      </w:r>
    </w:p>
    <w:p xmlns:wp14="http://schemas.microsoft.com/office/word/2010/wordml" w14:paraId="3FEE3BC1" wp14:textId="77777777">
      <w:pPr>
        <w:spacing w:after="60" w:line="240" w:lineRule="auto"/>
      </w:pPr>
      <w:r w:rsidRPr="0145CB1B" w:rsidR="0145CB1B">
        <w:rPr>
          <w:rFonts w:ascii="Times New Roman" w:hAnsi="Times New Roman"/>
          <w:b w:val="0"/>
          <w:bCs w:val="0"/>
          <w:i w:val="0"/>
          <w:iCs w:val="0"/>
          <w:sz w:val="22"/>
          <w:szCs w:val="22"/>
        </w:rPr>
        <w:t>3</w:t>
      </w:r>
      <w:bookmarkStart w:name="_Int_N1nSWcg9" w:id="1191378133"/>
      <w:r w:rsidRPr="0145CB1B" w:rsidR="0145CB1B">
        <w:rPr>
          <w:rFonts w:ascii="Times New Roman" w:hAnsi="Times New Roman"/>
          <w:b w:val="0"/>
          <w:bCs w:val="0"/>
          <w:i w:val="0"/>
          <w:iCs w:val="0"/>
          <w:sz w:val="22"/>
          <w:szCs w:val="22"/>
        </w:rPr>
        <w:t>.  Allow</w:t>
      </w:r>
      <w:bookmarkEnd w:id="1191378133"/>
      <w:r w:rsidRPr="0145CB1B" w:rsidR="0145CB1B">
        <w:rPr>
          <w:rFonts w:ascii="Times New Roman" w:hAnsi="Times New Roman"/>
          <w:b w:val="0"/>
          <w:bCs w:val="0"/>
          <w:i w:val="0"/>
          <w:iCs w:val="0"/>
          <w:sz w:val="22"/>
          <w:szCs w:val="22"/>
        </w:rPr>
        <w:t xml:space="preserve"> users to log strength workouts and review workout history.</w:t>
      </w:r>
    </w:p>
    <w:p xmlns:wp14="http://schemas.microsoft.com/office/word/2010/wordml" w14:paraId="5C825E3D" wp14:textId="77777777">
      <w:pPr>
        <w:spacing w:after="60" w:line="240" w:lineRule="auto"/>
      </w:pPr>
      <w:r w:rsidRPr="0145CB1B" w:rsidR="0145CB1B">
        <w:rPr>
          <w:rFonts w:ascii="Times New Roman" w:hAnsi="Times New Roman"/>
          <w:b w:val="0"/>
          <w:bCs w:val="0"/>
          <w:i w:val="0"/>
          <w:iCs w:val="0"/>
          <w:sz w:val="22"/>
          <w:szCs w:val="22"/>
        </w:rPr>
        <w:t>4</w:t>
      </w:r>
      <w:bookmarkStart w:name="_Int_x9PaOmNF" w:id="1850469642"/>
      <w:r w:rsidRPr="0145CB1B" w:rsidR="0145CB1B">
        <w:rPr>
          <w:rFonts w:ascii="Times New Roman" w:hAnsi="Times New Roman"/>
          <w:b w:val="0"/>
          <w:bCs w:val="0"/>
          <w:i w:val="0"/>
          <w:iCs w:val="0"/>
          <w:sz w:val="22"/>
          <w:szCs w:val="22"/>
        </w:rPr>
        <w:t>.  Provide</w:t>
      </w:r>
      <w:bookmarkEnd w:id="1850469642"/>
      <w:r w:rsidRPr="0145CB1B" w:rsidR="0145CB1B">
        <w:rPr>
          <w:rFonts w:ascii="Times New Roman" w:hAnsi="Times New Roman"/>
          <w:b w:val="0"/>
          <w:bCs w:val="0"/>
          <w:i w:val="0"/>
          <w:iCs w:val="0"/>
          <w:sz w:val="22"/>
          <w:szCs w:val="22"/>
        </w:rPr>
        <w:t xml:space="preserve"> progressive overload feedback based on saved workout records.</w:t>
      </w:r>
    </w:p>
    <w:p xmlns:wp14="http://schemas.microsoft.com/office/word/2010/wordml" w14:paraId="17310C8B" wp14:textId="77777777">
      <w:pPr>
        <w:spacing w:after="60" w:line="240" w:lineRule="auto"/>
      </w:pPr>
      <w:r w:rsidRPr="0145CB1B" w:rsidR="0145CB1B">
        <w:rPr>
          <w:rFonts w:ascii="Times New Roman" w:hAnsi="Times New Roman"/>
          <w:b w:val="0"/>
          <w:bCs w:val="0"/>
          <w:i w:val="0"/>
          <w:iCs w:val="0"/>
          <w:sz w:val="22"/>
          <w:szCs w:val="22"/>
        </w:rPr>
        <w:t>5</w:t>
      </w:r>
      <w:bookmarkStart w:name="_Int_E7RiPhw3" w:id="1742347979"/>
      <w:r w:rsidRPr="0145CB1B" w:rsidR="0145CB1B">
        <w:rPr>
          <w:rFonts w:ascii="Times New Roman" w:hAnsi="Times New Roman"/>
          <w:b w:val="0"/>
          <w:bCs w:val="0"/>
          <w:i w:val="0"/>
          <w:iCs w:val="0"/>
          <w:sz w:val="22"/>
          <w:szCs w:val="22"/>
        </w:rPr>
        <w:t>.  Allow</w:t>
      </w:r>
      <w:bookmarkEnd w:id="1742347979"/>
      <w:r w:rsidRPr="0145CB1B" w:rsidR="0145CB1B">
        <w:rPr>
          <w:rFonts w:ascii="Times New Roman" w:hAnsi="Times New Roman"/>
          <w:b w:val="0"/>
          <w:bCs w:val="0"/>
          <w:i w:val="0"/>
          <w:iCs w:val="0"/>
          <w:sz w:val="22"/>
          <w:szCs w:val="22"/>
        </w:rPr>
        <w:t xml:space="preserve"> users to track cardio activity and estimate calories burned.</w:t>
      </w:r>
    </w:p>
    <w:p xmlns:wp14="http://schemas.microsoft.com/office/word/2010/wordml" w14:paraId="4078AC1E" wp14:textId="77777777">
      <w:pPr>
        <w:spacing w:after="60" w:line="240" w:lineRule="auto"/>
      </w:pPr>
      <w:r w:rsidRPr="0145CB1B" w:rsidR="0145CB1B">
        <w:rPr>
          <w:rFonts w:ascii="Times New Roman" w:hAnsi="Times New Roman"/>
          <w:b w:val="0"/>
          <w:bCs w:val="0"/>
          <w:i w:val="0"/>
          <w:iCs w:val="0"/>
          <w:sz w:val="22"/>
          <w:szCs w:val="22"/>
        </w:rPr>
        <w:t>6</w:t>
      </w:r>
      <w:bookmarkStart w:name="_Int_UcyClAut" w:id="1373609000"/>
      <w:r w:rsidRPr="0145CB1B" w:rsidR="0145CB1B">
        <w:rPr>
          <w:rFonts w:ascii="Times New Roman" w:hAnsi="Times New Roman"/>
          <w:b w:val="0"/>
          <w:bCs w:val="0"/>
          <w:i w:val="0"/>
          <w:iCs w:val="0"/>
          <w:sz w:val="22"/>
          <w:szCs w:val="22"/>
        </w:rPr>
        <w:t>.  Store</w:t>
      </w:r>
      <w:bookmarkEnd w:id="1373609000"/>
      <w:r w:rsidRPr="0145CB1B" w:rsidR="0145CB1B">
        <w:rPr>
          <w:rFonts w:ascii="Times New Roman" w:hAnsi="Times New Roman"/>
          <w:b w:val="0"/>
          <w:bCs w:val="0"/>
          <w:i w:val="0"/>
          <w:iCs w:val="0"/>
          <w:sz w:val="22"/>
          <w:szCs w:val="22"/>
        </w:rPr>
        <w:t xml:space="preserve"> user profile, workout history, and cardio history locally using JSON persistence.</w:t>
      </w:r>
    </w:p>
    <w:p xmlns:wp14="http://schemas.microsoft.com/office/word/2010/wordml" w14:paraId="2A86A466" wp14:textId="77777777">
      <w:pPr>
        <w:spacing w:after="60" w:line="240" w:lineRule="auto"/>
      </w:pPr>
      <w:r w:rsidRPr="0145CB1B" w:rsidR="0145CB1B">
        <w:rPr>
          <w:rFonts w:ascii="Times New Roman" w:hAnsi="Times New Roman"/>
          <w:b w:val="0"/>
          <w:bCs w:val="0"/>
          <w:i w:val="0"/>
          <w:iCs w:val="0"/>
          <w:sz w:val="22"/>
          <w:szCs w:val="22"/>
        </w:rPr>
        <w:t>7</w:t>
      </w:r>
      <w:bookmarkStart w:name="_Int_GCIiU29j" w:id="1078832858"/>
      <w:r w:rsidRPr="0145CB1B" w:rsidR="0145CB1B">
        <w:rPr>
          <w:rFonts w:ascii="Times New Roman" w:hAnsi="Times New Roman"/>
          <w:b w:val="0"/>
          <w:bCs w:val="0"/>
          <w:i w:val="0"/>
          <w:iCs w:val="0"/>
          <w:sz w:val="22"/>
          <w:szCs w:val="22"/>
        </w:rPr>
        <w:t>.  Provide</w:t>
      </w:r>
      <w:bookmarkEnd w:id="1078832858"/>
      <w:r w:rsidRPr="0145CB1B" w:rsidR="0145CB1B">
        <w:rPr>
          <w:rFonts w:ascii="Times New Roman" w:hAnsi="Times New Roman"/>
          <w:b w:val="0"/>
          <w:bCs w:val="0"/>
          <w:i w:val="0"/>
          <w:iCs w:val="0"/>
          <w:sz w:val="22"/>
          <w:szCs w:val="22"/>
        </w:rPr>
        <w:t xml:space="preserve"> a polished Python/Tkinter desktop interface and packaged Windows executable.</w:t>
      </w:r>
    </w:p>
    <w:p xmlns:wp14="http://schemas.microsoft.com/office/word/2010/wordml" w14:paraId="7D761DA2" wp14:textId="77777777">
      <w:pPr>
        <w:spacing w:after="60" w:line="240" w:lineRule="auto"/>
      </w:pPr>
      <w:r w:rsidRPr="0145CB1B" w:rsidR="0145CB1B">
        <w:rPr>
          <w:rFonts w:ascii="Times New Roman" w:hAnsi="Times New Roman"/>
          <w:b w:val="0"/>
          <w:bCs w:val="0"/>
          <w:i w:val="0"/>
          <w:iCs w:val="0"/>
          <w:sz w:val="22"/>
          <w:szCs w:val="22"/>
        </w:rPr>
        <w:t>8</w:t>
      </w:r>
      <w:bookmarkStart w:name="_Int_cghoXPMY" w:id="1554175881"/>
      <w:r w:rsidRPr="0145CB1B" w:rsidR="0145CB1B">
        <w:rPr>
          <w:rFonts w:ascii="Times New Roman" w:hAnsi="Times New Roman"/>
          <w:b w:val="0"/>
          <w:bCs w:val="0"/>
          <w:i w:val="0"/>
          <w:iCs w:val="0"/>
          <w:sz w:val="22"/>
          <w:szCs w:val="22"/>
        </w:rPr>
        <w:t>.  Publish</w:t>
      </w:r>
      <w:bookmarkEnd w:id="1554175881"/>
      <w:r w:rsidRPr="0145CB1B" w:rsidR="0145CB1B">
        <w:rPr>
          <w:rFonts w:ascii="Times New Roman" w:hAnsi="Times New Roman"/>
          <w:b w:val="0"/>
          <w:bCs w:val="0"/>
          <w:i w:val="0"/>
          <w:iCs w:val="0"/>
          <w:sz w:val="22"/>
          <w:szCs w:val="22"/>
        </w:rPr>
        <w:t xml:space="preserve"> an internet-facing senior project portfolio with screenshots, diagrams, artifacts, code snippets, and run instructions.</w:t>
      </w:r>
    </w:p>
    <w:p xmlns:wp14="http://schemas.microsoft.com/office/word/2010/wordml" w14:paraId="4778478F" wp14:textId="77777777">
      <w:pPr>
        <w:pStyle w:val="Heading2"/>
        <w:spacing w:after="60" w:line="240" w:lineRule="auto"/>
      </w:pPr>
      <w:r>
        <w:rPr>
          <w:rFonts w:ascii="Times New Roman" w:hAnsi="Times New Roman"/>
          <w:b w:val="0"/>
          <w:i w:val="0"/>
          <w:sz w:val="22"/>
        </w:rPr>
        <w:t>Challenges</w:t>
      </w:r>
    </w:p>
    <w:p xmlns:wp14="http://schemas.microsoft.com/office/word/2010/wordml" w14:paraId="58089635" wp14:textId="77777777">
      <w:pPr>
        <w:spacing w:after="60" w:line="240" w:lineRule="auto"/>
      </w:pPr>
      <w:r w:rsidRPr="0145CB1B" w:rsidR="0145CB1B">
        <w:rPr>
          <w:rFonts w:ascii="Times New Roman" w:hAnsi="Times New Roman"/>
          <w:b w:val="0"/>
          <w:bCs w:val="0"/>
          <w:i w:val="0"/>
          <w:iCs w:val="0"/>
          <w:sz w:val="22"/>
          <w:szCs w:val="22"/>
        </w:rPr>
        <w:t>1</w:t>
      </w:r>
      <w:bookmarkStart w:name="_Int_KWucBZaZ" w:id="66088493"/>
      <w:r w:rsidRPr="0145CB1B" w:rsidR="0145CB1B">
        <w:rPr>
          <w:rFonts w:ascii="Times New Roman" w:hAnsi="Times New Roman"/>
          <w:b w:val="0"/>
          <w:bCs w:val="0"/>
          <w:i w:val="0"/>
          <w:iCs w:val="0"/>
          <w:sz w:val="22"/>
          <w:szCs w:val="22"/>
        </w:rPr>
        <w:t>.  Designing</w:t>
      </w:r>
      <w:bookmarkEnd w:id="66088493"/>
      <w:r w:rsidRPr="0145CB1B" w:rsidR="0145CB1B">
        <w:rPr>
          <w:rFonts w:ascii="Times New Roman" w:hAnsi="Times New Roman"/>
          <w:b w:val="0"/>
          <w:bCs w:val="0"/>
          <w:i w:val="0"/>
          <w:iCs w:val="0"/>
          <w:sz w:val="22"/>
          <w:szCs w:val="22"/>
        </w:rPr>
        <w:t xml:space="preserve"> a user-friendly desktop interface that remains clear across multiple tracking screens.</w:t>
      </w:r>
    </w:p>
    <w:p xmlns:wp14="http://schemas.microsoft.com/office/word/2010/wordml" w14:paraId="71D02A44" wp14:textId="77777777">
      <w:pPr>
        <w:spacing w:after="60" w:line="240" w:lineRule="auto"/>
      </w:pPr>
      <w:r w:rsidRPr="0145CB1B" w:rsidR="0145CB1B">
        <w:rPr>
          <w:rFonts w:ascii="Times New Roman" w:hAnsi="Times New Roman"/>
          <w:b w:val="0"/>
          <w:bCs w:val="0"/>
          <w:i w:val="0"/>
          <w:iCs w:val="0"/>
          <w:sz w:val="22"/>
          <w:szCs w:val="22"/>
        </w:rPr>
        <w:t>2</w:t>
      </w:r>
      <w:bookmarkStart w:name="_Int_SsxIzeCo" w:id="1847447999"/>
      <w:r w:rsidRPr="0145CB1B" w:rsidR="0145CB1B">
        <w:rPr>
          <w:rFonts w:ascii="Times New Roman" w:hAnsi="Times New Roman"/>
          <w:b w:val="0"/>
          <w:bCs w:val="0"/>
          <w:i w:val="0"/>
          <w:iCs w:val="0"/>
          <w:sz w:val="22"/>
          <w:szCs w:val="22"/>
        </w:rPr>
        <w:t>.  Implementing</w:t>
      </w:r>
      <w:bookmarkEnd w:id="1847447999"/>
      <w:r w:rsidRPr="0145CB1B" w:rsidR="0145CB1B">
        <w:rPr>
          <w:rFonts w:ascii="Times New Roman" w:hAnsi="Times New Roman"/>
          <w:b w:val="0"/>
          <w:bCs w:val="0"/>
          <w:i w:val="0"/>
          <w:iCs w:val="0"/>
          <w:sz w:val="22"/>
          <w:szCs w:val="22"/>
        </w:rPr>
        <w:t xml:space="preserve"> accurate fitness and nutrition calculations for BMI, BMR, TDEE, macro targets, and cardio calories.</w:t>
      </w:r>
    </w:p>
    <w:p xmlns:wp14="http://schemas.microsoft.com/office/word/2010/wordml" w14:paraId="3E26A053" wp14:textId="77777777">
      <w:pPr>
        <w:spacing w:after="60" w:line="240" w:lineRule="auto"/>
      </w:pPr>
      <w:r w:rsidRPr="0145CB1B" w:rsidR="0145CB1B">
        <w:rPr>
          <w:rFonts w:ascii="Times New Roman" w:hAnsi="Times New Roman"/>
          <w:b w:val="0"/>
          <w:bCs w:val="0"/>
          <w:i w:val="0"/>
          <w:iCs w:val="0"/>
          <w:sz w:val="22"/>
          <w:szCs w:val="22"/>
        </w:rPr>
        <w:t>3</w:t>
      </w:r>
      <w:bookmarkStart w:name="_Int_ReX3M3Eo" w:id="1752802625"/>
      <w:r w:rsidRPr="0145CB1B" w:rsidR="0145CB1B">
        <w:rPr>
          <w:rFonts w:ascii="Times New Roman" w:hAnsi="Times New Roman"/>
          <w:b w:val="0"/>
          <w:bCs w:val="0"/>
          <w:i w:val="0"/>
          <w:iCs w:val="0"/>
          <w:sz w:val="22"/>
          <w:szCs w:val="22"/>
        </w:rPr>
        <w:t>.  Ensuring</w:t>
      </w:r>
      <w:bookmarkEnd w:id="1752802625"/>
      <w:r w:rsidRPr="0145CB1B" w:rsidR="0145CB1B">
        <w:rPr>
          <w:rFonts w:ascii="Times New Roman" w:hAnsi="Times New Roman"/>
          <w:b w:val="0"/>
          <w:bCs w:val="0"/>
          <w:i w:val="0"/>
          <w:iCs w:val="0"/>
          <w:sz w:val="22"/>
          <w:szCs w:val="22"/>
        </w:rPr>
        <w:t xml:space="preserve"> reliable local JSON storage for profile, workout, and cardio data.</w:t>
      </w:r>
    </w:p>
    <w:p xmlns:wp14="http://schemas.microsoft.com/office/word/2010/wordml" w14:paraId="26972AB5" wp14:textId="77777777">
      <w:pPr>
        <w:spacing w:after="60" w:line="240" w:lineRule="auto"/>
      </w:pPr>
      <w:r w:rsidRPr="0145CB1B" w:rsidR="0145CB1B">
        <w:rPr>
          <w:rFonts w:ascii="Times New Roman" w:hAnsi="Times New Roman"/>
          <w:b w:val="0"/>
          <w:bCs w:val="0"/>
          <w:i w:val="0"/>
          <w:iCs w:val="0"/>
          <w:sz w:val="22"/>
          <w:szCs w:val="22"/>
        </w:rPr>
        <w:t>4</w:t>
      </w:r>
      <w:bookmarkStart w:name="_Int_UiVz5UL1" w:id="508116845"/>
      <w:r w:rsidRPr="0145CB1B" w:rsidR="0145CB1B">
        <w:rPr>
          <w:rFonts w:ascii="Times New Roman" w:hAnsi="Times New Roman"/>
          <w:b w:val="0"/>
          <w:bCs w:val="0"/>
          <w:i w:val="0"/>
          <w:iCs w:val="0"/>
          <w:sz w:val="22"/>
          <w:szCs w:val="22"/>
        </w:rPr>
        <w:t>.  Presenting</w:t>
      </w:r>
      <w:bookmarkEnd w:id="508116845"/>
      <w:r w:rsidRPr="0145CB1B" w:rsidR="0145CB1B">
        <w:rPr>
          <w:rFonts w:ascii="Times New Roman" w:hAnsi="Times New Roman"/>
          <w:b w:val="0"/>
          <w:bCs w:val="0"/>
          <w:i w:val="0"/>
          <w:iCs w:val="0"/>
          <w:sz w:val="22"/>
          <w:szCs w:val="22"/>
        </w:rPr>
        <w:t xml:space="preserve"> saved workout and cardio history in a readable and useful way.</w:t>
      </w:r>
    </w:p>
    <w:p xmlns:wp14="http://schemas.microsoft.com/office/word/2010/wordml" w14:paraId="624955F3" wp14:textId="77777777">
      <w:pPr>
        <w:spacing w:after="60" w:line="240" w:lineRule="auto"/>
      </w:pPr>
      <w:r w:rsidRPr="0145CB1B" w:rsidR="0145CB1B">
        <w:rPr>
          <w:rFonts w:ascii="Times New Roman" w:hAnsi="Times New Roman"/>
          <w:b w:val="0"/>
          <w:bCs w:val="0"/>
          <w:i w:val="0"/>
          <w:iCs w:val="0"/>
          <w:sz w:val="22"/>
          <w:szCs w:val="22"/>
        </w:rPr>
        <w:t>5</w:t>
      </w:r>
      <w:bookmarkStart w:name="_Int_6yO7LtN5" w:id="1998629784"/>
      <w:r w:rsidRPr="0145CB1B" w:rsidR="0145CB1B">
        <w:rPr>
          <w:rFonts w:ascii="Times New Roman" w:hAnsi="Times New Roman"/>
          <w:b w:val="0"/>
          <w:bCs w:val="0"/>
          <w:i w:val="0"/>
          <w:iCs w:val="0"/>
          <w:sz w:val="22"/>
          <w:szCs w:val="22"/>
        </w:rPr>
        <w:t>.  Packaging</w:t>
      </w:r>
      <w:bookmarkEnd w:id="1998629784"/>
      <w:r w:rsidRPr="0145CB1B" w:rsidR="0145CB1B">
        <w:rPr>
          <w:rFonts w:ascii="Times New Roman" w:hAnsi="Times New Roman"/>
          <w:b w:val="0"/>
          <w:bCs w:val="0"/>
          <w:i w:val="0"/>
          <w:iCs w:val="0"/>
          <w:sz w:val="22"/>
          <w:szCs w:val="22"/>
        </w:rPr>
        <w:t xml:space="preserve"> the application as a Windows executable and deploying a public portfolio site.</w:t>
      </w:r>
    </w:p>
    <w:p xmlns:wp14="http://schemas.microsoft.com/office/word/2010/wordml" w14:paraId="146071B9" wp14:textId="77777777">
      <w:pPr>
        <w:pStyle w:val="Heading2"/>
        <w:spacing w:after="60" w:line="240" w:lineRule="auto"/>
      </w:pPr>
      <w:r>
        <w:rPr>
          <w:rFonts w:ascii="Times New Roman" w:hAnsi="Times New Roman"/>
          <w:b w:val="0"/>
          <w:i w:val="0"/>
          <w:sz w:val="22"/>
        </w:rPr>
        <w:t>Benefits and Opportunities</w:t>
      </w:r>
    </w:p>
    <w:p xmlns:wp14="http://schemas.microsoft.com/office/word/2010/wordml" w14:paraId="7F7C2D69" wp14:textId="77777777">
      <w:pPr>
        <w:spacing w:after="60" w:line="240" w:lineRule="auto"/>
      </w:pPr>
      <w:r w:rsidRPr="0145CB1B" w:rsidR="0145CB1B">
        <w:rPr>
          <w:rFonts w:ascii="Times New Roman" w:hAnsi="Times New Roman"/>
          <w:b w:val="0"/>
          <w:bCs w:val="0"/>
          <w:i w:val="0"/>
          <w:iCs w:val="0"/>
          <w:sz w:val="22"/>
          <w:szCs w:val="22"/>
        </w:rPr>
        <w:t>1</w:t>
      </w:r>
      <w:bookmarkStart w:name="_Int_udC5oT6K" w:id="1804493464"/>
      <w:r w:rsidRPr="0145CB1B" w:rsidR="0145CB1B">
        <w:rPr>
          <w:rFonts w:ascii="Times New Roman" w:hAnsi="Times New Roman"/>
          <w:b w:val="0"/>
          <w:bCs w:val="0"/>
          <w:i w:val="0"/>
          <w:iCs w:val="0"/>
          <w:sz w:val="22"/>
          <w:szCs w:val="22"/>
        </w:rPr>
        <w:t>.  Provides</w:t>
      </w:r>
      <w:bookmarkEnd w:id="1804493464"/>
      <w:r w:rsidRPr="0145CB1B" w:rsidR="0145CB1B">
        <w:rPr>
          <w:rFonts w:ascii="Times New Roman" w:hAnsi="Times New Roman"/>
          <w:b w:val="0"/>
          <w:bCs w:val="0"/>
          <w:i w:val="0"/>
          <w:iCs w:val="0"/>
          <w:sz w:val="22"/>
          <w:szCs w:val="22"/>
        </w:rPr>
        <w:t xml:space="preserve"> a no-cost fitness and nutrition tracking tool.</w:t>
      </w:r>
    </w:p>
    <w:p xmlns:wp14="http://schemas.microsoft.com/office/word/2010/wordml" w14:paraId="6151837B" wp14:textId="77777777">
      <w:pPr>
        <w:spacing w:after="60" w:line="240" w:lineRule="auto"/>
      </w:pPr>
      <w:r>
        <w:rPr>
          <w:rFonts w:ascii="Times New Roman" w:hAnsi="Times New Roman"/>
          <w:b w:val="0"/>
          <w:i w:val="0"/>
          <w:sz w:val="22"/>
        </w:rPr>
        <w:t>2.  Runs locally without requiring subscriptions, accounts, or cloud services.</w:t>
      </w:r>
    </w:p>
    <w:p xmlns:wp14="http://schemas.microsoft.com/office/word/2010/wordml" w14:paraId="2546E757" wp14:textId="77777777">
      <w:pPr>
        <w:spacing w:after="60" w:line="240" w:lineRule="auto"/>
      </w:pPr>
      <w:r w:rsidRPr="0145CB1B" w:rsidR="0145CB1B">
        <w:rPr>
          <w:rFonts w:ascii="Times New Roman" w:hAnsi="Times New Roman"/>
          <w:b w:val="0"/>
          <w:bCs w:val="0"/>
          <w:i w:val="0"/>
          <w:iCs w:val="0"/>
          <w:sz w:val="22"/>
          <w:szCs w:val="22"/>
        </w:rPr>
        <w:t>3</w:t>
      </w:r>
      <w:bookmarkStart w:name="_Int_ba97lzfr" w:id="368427258"/>
      <w:r w:rsidRPr="0145CB1B" w:rsidR="0145CB1B">
        <w:rPr>
          <w:rFonts w:ascii="Times New Roman" w:hAnsi="Times New Roman"/>
          <w:b w:val="0"/>
          <w:bCs w:val="0"/>
          <w:i w:val="0"/>
          <w:iCs w:val="0"/>
          <w:sz w:val="22"/>
          <w:szCs w:val="22"/>
        </w:rPr>
        <w:t>.  Supports</w:t>
      </w:r>
      <w:bookmarkEnd w:id="368427258"/>
      <w:r w:rsidRPr="0145CB1B" w:rsidR="0145CB1B">
        <w:rPr>
          <w:rFonts w:ascii="Times New Roman" w:hAnsi="Times New Roman"/>
          <w:b w:val="0"/>
          <w:bCs w:val="0"/>
          <w:i w:val="0"/>
          <w:iCs w:val="0"/>
          <w:sz w:val="22"/>
          <w:szCs w:val="22"/>
        </w:rPr>
        <w:t xml:space="preserve"> personal growth, health, discipline, and long-term fitness tracking.</w:t>
      </w:r>
    </w:p>
    <w:p xmlns:wp14="http://schemas.microsoft.com/office/word/2010/wordml" w14:paraId="5338B1A9" wp14:textId="77777777">
      <w:pPr>
        <w:spacing w:after="60" w:line="240" w:lineRule="auto"/>
      </w:pPr>
      <w:r w:rsidRPr="0145CB1B" w:rsidR="0145CB1B">
        <w:rPr>
          <w:rFonts w:ascii="Times New Roman" w:hAnsi="Times New Roman"/>
          <w:b w:val="0"/>
          <w:bCs w:val="0"/>
          <w:i w:val="0"/>
          <w:iCs w:val="0"/>
          <w:sz w:val="22"/>
          <w:szCs w:val="22"/>
        </w:rPr>
        <w:t>4</w:t>
      </w:r>
      <w:bookmarkStart w:name="_Int_FcOsavlT" w:id="1739983077"/>
      <w:r w:rsidRPr="0145CB1B" w:rsidR="0145CB1B">
        <w:rPr>
          <w:rFonts w:ascii="Times New Roman" w:hAnsi="Times New Roman"/>
          <w:b w:val="0"/>
          <w:bCs w:val="0"/>
          <w:i w:val="0"/>
          <w:iCs w:val="0"/>
          <w:sz w:val="22"/>
          <w:szCs w:val="22"/>
        </w:rPr>
        <w:t>.  Demonstrates</w:t>
      </w:r>
      <w:bookmarkEnd w:id="1739983077"/>
      <w:r w:rsidRPr="0145CB1B" w:rsidR="0145CB1B">
        <w:rPr>
          <w:rFonts w:ascii="Times New Roman" w:hAnsi="Times New Roman"/>
          <w:b w:val="0"/>
          <w:bCs w:val="0"/>
          <w:i w:val="0"/>
          <w:iCs w:val="0"/>
          <w:sz w:val="22"/>
          <w:szCs w:val="22"/>
        </w:rPr>
        <w:t xml:space="preserve"> modular Python application development, testing, documentation, and deployment.</w:t>
      </w:r>
    </w:p>
    <w:p xmlns:wp14="http://schemas.microsoft.com/office/word/2010/wordml" w14:paraId="0532ED45" wp14:textId="77777777">
      <w:pPr>
        <w:spacing w:after="60" w:line="240" w:lineRule="auto"/>
      </w:pPr>
      <w:r w:rsidRPr="0145CB1B" w:rsidR="0145CB1B">
        <w:rPr>
          <w:rFonts w:ascii="Times New Roman" w:hAnsi="Times New Roman"/>
          <w:b w:val="0"/>
          <w:bCs w:val="0"/>
          <w:i w:val="0"/>
          <w:iCs w:val="0"/>
          <w:sz w:val="22"/>
          <w:szCs w:val="22"/>
        </w:rPr>
        <w:t>5</w:t>
      </w:r>
      <w:bookmarkStart w:name="_Int_GDL58n74" w:id="470307773"/>
      <w:r w:rsidRPr="0145CB1B" w:rsidR="0145CB1B">
        <w:rPr>
          <w:rFonts w:ascii="Times New Roman" w:hAnsi="Times New Roman"/>
          <w:b w:val="0"/>
          <w:bCs w:val="0"/>
          <w:i w:val="0"/>
          <w:iCs w:val="0"/>
          <w:sz w:val="22"/>
          <w:szCs w:val="22"/>
        </w:rPr>
        <w:t>.  May</w:t>
      </w:r>
      <w:bookmarkEnd w:id="470307773"/>
      <w:r w:rsidRPr="0145CB1B" w:rsidR="0145CB1B">
        <w:rPr>
          <w:rFonts w:ascii="Times New Roman" w:hAnsi="Times New Roman"/>
          <w:b w:val="0"/>
          <w:bCs w:val="0"/>
          <w:i w:val="0"/>
          <w:iCs w:val="0"/>
          <w:sz w:val="22"/>
          <w:szCs w:val="22"/>
        </w:rPr>
        <w:t xml:space="preserve"> be adapted in the future into a mobile app, cloud-enabled version, or analytics-focused platform.</w:t>
      </w:r>
    </w:p>
    <w:p xmlns:wp14="http://schemas.microsoft.com/office/word/2010/wordml" w14:paraId="53128261" wp14:textId="77777777">
      <w:r>
        <w:rPr>
          <w:rFonts w:ascii="Times New Roman" w:hAnsi="Times New Roman"/>
          <w:sz w:val="22"/>
        </w:rPr>
        <w:br w:type="page"/>
      </w:r>
    </w:p>
    <w:p xmlns:wp14="http://schemas.microsoft.com/office/word/2010/wordml" w14:paraId="68F84A66" wp14:textId="77777777">
      <w:pPr>
        <w:pStyle w:val="Heading1"/>
        <w:spacing w:after="60" w:line="240" w:lineRule="auto"/>
      </w:pPr>
      <w:r>
        <w:rPr>
          <w:rFonts w:ascii="Times New Roman" w:hAnsi="Times New Roman"/>
          <w:b w:val="0"/>
          <w:i w:val="0"/>
          <w:sz w:val="22"/>
        </w:rPr>
        <w:t>Project Scope</w:t>
      </w:r>
    </w:p>
    <w:p xmlns:wp14="http://schemas.microsoft.com/office/word/2010/wordml" w14:paraId="518293ED" wp14:textId="77777777">
      <w:pPr>
        <w:spacing w:after="60" w:line="240" w:lineRule="auto"/>
      </w:pPr>
      <w:r>
        <w:rPr>
          <w:rFonts w:ascii="Times New Roman" w:hAnsi="Times New Roman"/>
          <w:b w:val="0"/>
          <w:i w:val="0"/>
          <w:sz w:val="22"/>
        </w:rPr>
        <w:t>This project involved the development of Forge, a Python desktop fitness and nutrition application designed to help users create a profile, calculate health metrics, generate macro targets, log strength workouts, track cardio sessions, estimate calories burned, and review saved history without depending on cloud services. The final scope includes profile setup, BMI/BMR/TDEE calculations, macro recommendations, strength workout logging, progressive overload feedback, cardio tracking, MET-based calorie estimation, local JSON persistence, a polished dark-mode GUI, a packaged Windows executable, and a GitHub Pages portfolio website. Out-of-scope items include social networking features, third-party API integrations, mobile app deployment, paid subscription services, and full backend/cloud database deployment.</w:t>
      </w:r>
    </w:p>
    <w:p xmlns:wp14="http://schemas.microsoft.com/office/word/2010/wordml" w14:paraId="64370993" wp14:textId="77777777">
      <w:pPr>
        <w:pStyle w:val="Heading2"/>
        <w:spacing w:after="60" w:line="240" w:lineRule="auto"/>
      </w:pPr>
      <w:r>
        <w:rPr>
          <w:rFonts w:ascii="Times New Roman" w:hAnsi="Times New Roman"/>
          <w:b w:val="0"/>
          <w:i w:val="0"/>
          <w:sz w:val="22"/>
        </w:rPr>
        <w:t>Stakeholders</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14:paraId="63DFB9DF" wp14:textId="77777777">
        <w:tc>
          <w:tcPr>
            <w:tcW w:w="3312" w:type="dxa"/>
            <w:shd w:fill="D9E2F3"/>
          </w:tcPr>
          <w:p w14:paraId="3EC0D7CE" wp14:textId="77777777">
            <w:r>
              <w:rPr>
                <w:rFonts w:ascii="Times New Roman" w:hAnsi="Times New Roman"/>
                <w:b/>
                <w:sz w:val="16"/>
              </w:rPr>
              <w:t>Stakeholder Name</w:t>
            </w:r>
          </w:p>
        </w:tc>
        <w:tc>
          <w:tcPr>
            <w:tcW w:w="3312" w:type="dxa"/>
            <w:shd w:fill="D9E2F3"/>
          </w:tcPr>
          <w:p w14:paraId="38C470D3" wp14:textId="77777777">
            <w:r>
              <w:rPr>
                <w:rFonts w:ascii="Times New Roman" w:hAnsi="Times New Roman"/>
                <w:b/>
                <w:sz w:val="16"/>
              </w:rPr>
              <w:t>Role(s)</w:t>
            </w:r>
          </w:p>
        </w:tc>
        <w:tc>
          <w:tcPr>
            <w:tcW w:w="3312" w:type="dxa"/>
            <w:shd w:fill="D9E2F3"/>
          </w:tcPr>
          <w:p w14:paraId="2AD40A83" wp14:textId="77777777">
            <w:r>
              <w:rPr>
                <w:rFonts w:ascii="Times New Roman" w:hAnsi="Times New Roman"/>
                <w:b/>
                <w:sz w:val="16"/>
              </w:rPr>
              <w:t>Responsibilities</w:t>
            </w:r>
          </w:p>
        </w:tc>
      </w:tr>
      <w:tr xmlns:wp14="http://schemas.microsoft.com/office/word/2010/wordml" w14:paraId="099FB7D6" wp14:textId="77777777">
        <w:tc>
          <w:tcPr>
            <w:tcW w:w="3312" w:type="dxa"/>
            <w:vAlign w:val="top"/>
          </w:tcPr>
          <w:p w14:paraId="66844219" wp14:textId="77777777">
            <w:r>
              <w:rPr>
                <w:rFonts w:ascii="Times New Roman" w:hAnsi="Times New Roman"/>
                <w:sz w:val="16"/>
              </w:rPr>
              <w:t>Yaroslav Morozov</w:t>
            </w:r>
          </w:p>
        </w:tc>
        <w:tc>
          <w:tcPr>
            <w:tcW w:w="3312" w:type="dxa"/>
            <w:vAlign w:val="top"/>
          </w:tcPr>
          <w:p w14:paraId="3FAB2A45" wp14:textId="77777777">
            <w:r>
              <w:rPr>
                <w:rFonts w:ascii="Times New Roman" w:hAnsi="Times New Roman"/>
                <w:sz w:val="16"/>
              </w:rPr>
              <w:t>Developer, Client</w:t>
            </w:r>
          </w:p>
        </w:tc>
        <w:tc>
          <w:tcPr>
            <w:tcW w:w="3312" w:type="dxa"/>
            <w:vAlign w:val="top"/>
          </w:tcPr>
          <w:p w14:paraId="5FE672F5" wp14:textId="77777777">
            <w:r>
              <w:rPr>
                <w:rFonts w:ascii="Times New Roman" w:hAnsi="Times New Roman"/>
                <w:sz w:val="16"/>
              </w:rPr>
              <w:t>Project development, testing, planning, documentation, delivery, portfolio deployment</w:t>
            </w:r>
          </w:p>
        </w:tc>
      </w:tr>
      <w:tr xmlns:wp14="http://schemas.microsoft.com/office/word/2010/wordml" w14:paraId="6141CD7C" wp14:textId="77777777">
        <w:tc>
          <w:tcPr>
            <w:tcW w:w="3312" w:type="dxa"/>
            <w:vAlign w:val="top"/>
          </w:tcPr>
          <w:p w14:paraId="51D4CBFF" wp14:textId="77777777">
            <w:r>
              <w:rPr>
                <w:rFonts w:ascii="Times New Roman" w:hAnsi="Times New Roman"/>
                <w:sz w:val="16"/>
              </w:rPr>
              <w:t>Professor Amit Karmaker</w:t>
            </w:r>
          </w:p>
        </w:tc>
        <w:tc>
          <w:tcPr>
            <w:tcW w:w="3312" w:type="dxa"/>
            <w:vAlign w:val="top"/>
          </w:tcPr>
          <w:p w14:paraId="2082E3D4" wp14:textId="77777777">
            <w:r>
              <w:rPr>
                <w:rFonts w:ascii="Times New Roman" w:hAnsi="Times New Roman"/>
                <w:sz w:val="16"/>
              </w:rPr>
              <w:t>Evaluator</w:t>
            </w:r>
          </w:p>
        </w:tc>
        <w:tc>
          <w:tcPr>
            <w:tcW w:w="3312" w:type="dxa"/>
            <w:vAlign w:val="top"/>
          </w:tcPr>
          <w:p w14:paraId="5F562F0C" wp14:textId="77777777">
            <w:r>
              <w:rPr>
                <w:rFonts w:ascii="Times New Roman" w:hAnsi="Times New Roman"/>
                <w:sz w:val="16"/>
              </w:rPr>
              <w:t>Review and evaluate the senior project milestone submissions and final deliverables</w:t>
            </w:r>
          </w:p>
        </w:tc>
      </w:tr>
    </w:tbl>
    <w:p xmlns:wp14="http://schemas.microsoft.com/office/word/2010/wordml" w14:paraId="1F11E3CE" wp14:textId="77777777">
      <w:pPr>
        <w:pStyle w:val="Heading2"/>
        <w:spacing w:after="60" w:line="240" w:lineRule="auto"/>
      </w:pPr>
      <w:r>
        <w:rPr>
          <w:rFonts w:ascii="Times New Roman" w:hAnsi="Times New Roman"/>
          <w:b w:val="0"/>
          <w:i w:val="0"/>
          <w:sz w:val="22"/>
        </w:rPr>
        <w:t>Work Breakdown Structure</w:t>
      </w:r>
    </w:p>
    <w:tbl>
      <w:tblPr>
        <w:tblStyle w:val="TableGrid"/>
        <w:tblW w:w="0" w:type="auto"/>
        <w:jc w:val="center"/>
        <w:tblLook w:val="04A0" w:firstRow="1" w:lastRow="0" w:firstColumn="1" w:lastColumn="0" w:noHBand="0" w:noVBand="1"/>
      </w:tblPr>
      <w:tblGrid>
        <w:gridCol w:w="1242"/>
        <w:gridCol w:w="1242"/>
        <w:gridCol w:w="1242"/>
        <w:gridCol w:w="1242"/>
        <w:gridCol w:w="1242"/>
        <w:gridCol w:w="1242"/>
        <w:gridCol w:w="1242"/>
        <w:gridCol w:w="1242"/>
      </w:tblGrid>
      <w:tr xmlns:wp14="http://schemas.microsoft.com/office/word/2010/wordml" w14:paraId="1D9158DC" wp14:textId="77777777">
        <w:tc>
          <w:tcPr>
            <w:tcW w:w="1242" w:type="dxa"/>
            <w:shd w:fill="D9E2F3"/>
          </w:tcPr>
          <w:p w14:paraId="0A970367" wp14:textId="77777777">
            <w:r>
              <w:rPr>
                <w:rFonts w:ascii="Times New Roman" w:hAnsi="Times New Roman"/>
                <w:b/>
                <w:sz w:val="16"/>
              </w:rPr>
              <w:t>ID</w:t>
            </w:r>
          </w:p>
        </w:tc>
        <w:tc>
          <w:tcPr>
            <w:tcW w:w="1242" w:type="dxa"/>
            <w:shd w:fill="D9E2F3"/>
          </w:tcPr>
          <w:p w14:paraId="15F68445" wp14:textId="77777777">
            <w:r>
              <w:rPr>
                <w:rFonts w:ascii="Times New Roman" w:hAnsi="Times New Roman"/>
                <w:b/>
                <w:sz w:val="16"/>
              </w:rPr>
              <w:t>Task</w:t>
            </w:r>
          </w:p>
        </w:tc>
        <w:tc>
          <w:tcPr>
            <w:tcW w:w="1242" w:type="dxa"/>
            <w:shd w:fill="D9E2F3"/>
          </w:tcPr>
          <w:p w14:paraId="5A806041" wp14:textId="77777777">
            <w:r>
              <w:rPr>
                <w:rFonts w:ascii="Times New Roman" w:hAnsi="Times New Roman"/>
                <w:b/>
                <w:sz w:val="16"/>
              </w:rPr>
              <w:t>Dependencies</w:t>
            </w:r>
          </w:p>
        </w:tc>
        <w:tc>
          <w:tcPr>
            <w:tcW w:w="1242" w:type="dxa"/>
            <w:shd w:fill="D9E2F3"/>
          </w:tcPr>
          <w:p w14:paraId="1B9FBFDD" wp14:textId="77777777">
            <w:r>
              <w:rPr>
                <w:rFonts w:ascii="Times New Roman" w:hAnsi="Times New Roman"/>
                <w:b/>
                <w:sz w:val="16"/>
              </w:rPr>
              <w:t>Status</w:t>
            </w:r>
          </w:p>
        </w:tc>
        <w:tc>
          <w:tcPr>
            <w:tcW w:w="1242" w:type="dxa"/>
            <w:shd w:fill="D9E2F3"/>
          </w:tcPr>
          <w:p w14:paraId="0AB62B0E" wp14:textId="77777777">
            <w:r>
              <w:rPr>
                <w:rFonts w:ascii="Times New Roman" w:hAnsi="Times New Roman"/>
                <w:b/>
                <w:sz w:val="16"/>
              </w:rPr>
              <w:t>Effort Hours</w:t>
            </w:r>
          </w:p>
        </w:tc>
        <w:tc>
          <w:tcPr>
            <w:tcW w:w="1242" w:type="dxa"/>
            <w:shd w:fill="D9E2F3"/>
          </w:tcPr>
          <w:p w14:paraId="2BC178B7" wp14:textId="77777777">
            <w:r>
              <w:rPr>
                <w:rFonts w:ascii="Times New Roman" w:hAnsi="Times New Roman"/>
                <w:b/>
                <w:sz w:val="16"/>
              </w:rPr>
              <w:t>Cost</w:t>
            </w:r>
          </w:p>
        </w:tc>
        <w:tc>
          <w:tcPr>
            <w:tcW w:w="1242" w:type="dxa"/>
            <w:shd w:fill="D9E2F3"/>
          </w:tcPr>
          <w:p w14:paraId="6819D133" wp14:textId="77777777">
            <w:r>
              <w:rPr>
                <w:rFonts w:ascii="Times New Roman" w:hAnsi="Times New Roman"/>
                <w:b/>
                <w:sz w:val="16"/>
              </w:rPr>
              <w:t>Actual Completion</w:t>
            </w:r>
          </w:p>
        </w:tc>
        <w:tc>
          <w:tcPr>
            <w:tcW w:w="1242" w:type="dxa"/>
            <w:shd w:fill="D9E2F3"/>
          </w:tcPr>
          <w:p w14:paraId="0B8B170E" wp14:textId="77777777">
            <w:r>
              <w:rPr>
                <w:rFonts w:ascii="Times New Roman" w:hAnsi="Times New Roman"/>
                <w:b/>
                <w:sz w:val="16"/>
              </w:rPr>
              <w:t>Resource</w:t>
            </w:r>
          </w:p>
        </w:tc>
      </w:tr>
      <w:tr xmlns:wp14="http://schemas.microsoft.com/office/word/2010/wordml" w14:paraId="2BBE086D" wp14:textId="77777777">
        <w:tc>
          <w:tcPr>
            <w:tcW w:w="1242" w:type="dxa"/>
            <w:vAlign w:val="top"/>
          </w:tcPr>
          <w:p w14:paraId="649841BE" wp14:textId="77777777">
            <w:r>
              <w:rPr>
                <w:rFonts w:ascii="Times New Roman" w:hAnsi="Times New Roman"/>
                <w:sz w:val="16"/>
              </w:rPr>
              <w:t>1</w:t>
            </w:r>
          </w:p>
        </w:tc>
        <w:tc>
          <w:tcPr>
            <w:tcW w:w="1242" w:type="dxa"/>
            <w:vAlign w:val="top"/>
          </w:tcPr>
          <w:p w14:paraId="690CDF6F" wp14:textId="77777777">
            <w:r>
              <w:rPr>
                <w:rFonts w:ascii="Times New Roman" w:hAnsi="Times New Roman"/>
                <w:sz w:val="16"/>
              </w:rPr>
              <w:t>Project planning and UI wireframing</w:t>
            </w:r>
          </w:p>
        </w:tc>
        <w:tc>
          <w:tcPr>
            <w:tcW w:w="1242" w:type="dxa"/>
            <w:vAlign w:val="top"/>
          </w:tcPr>
          <w:p w14:paraId="6A09E912" wp14:textId="77777777">
            <w:r>
              <w:rPr>
                <w:rFonts w:ascii="Times New Roman" w:hAnsi="Times New Roman"/>
                <w:sz w:val="16"/>
              </w:rPr>
              <w:t>-</w:t>
            </w:r>
          </w:p>
        </w:tc>
        <w:tc>
          <w:tcPr>
            <w:tcW w:w="1242" w:type="dxa"/>
            <w:vAlign w:val="top"/>
          </w:tcPr>
          <w:p w14:paraId="3EC20B51" wp14:textId="77777777">
            <w:r>
              <w:rPr>
                <w:rFonts w:ascii="Times New Roman" w:hAnsi="Times New Roman"/>
                <w:sz w:val="16"/>
              </w:rPr>
              <w:t>Completed</w:t>
            </w:r>
          </w:p>
        </w:tc>
        <w:tc>
          <w:tcPr>
            <w:tcW w:w="1242" w:type="dxa"/>
            <w:vAlign w:val="top"/>
          </w:tcPr>
          <w:p w14:paraId="5D369756" wp14:textId="77777777">
            <w:r>
              <w:rPr>
                <w:rFonts w:ascii="Times New Roman" w:hAnsi="Times New Roman"/>
                <w:sz w:val="16"/>
              </w:rPr>
              <w:t>10</w:t>
            </w:r>
          </w:p>
        </w:tc>
        <w:tc>
          <w:tcPr>
            <w:tcW w:w="1242" w:type="dxa"/>
            <w:vAlign w:val="top"/>
          </w:tcPr>
          <w:p w14:paraId="7E3F8F7D" wp14:textId="77777777">
            <w:r>
              <w:rPr>
                <w:rFonts w:ascii="Times New Roman" w:hAnsi="Times New Roman"/>
                <w:sz w:val="16"/>
              </w:rPr>
              <w:t>$0</w:t>
            </w:r>
          </w:p>
        </w:tc>
        <w:tc>
          <w:tcPr>
            <w:tcW w:w="1242" w:type="dxa"/>
            <w:vAlign w:val="top"/>
          </w:tcPr>
          <w:p w14:paraId="484D2A3E" wp14:textId="77777777">
            <w:r>
              <w:rPr>
                <w:rFonts w:ascii="Times New Roman" w:hAnsi="Times New Roman"/>
                <w:sz w:val="16"/>
              </w:rPr>
              <w:t>02/14/2026</w:t>
            </w:r>
          </w:p>
        </w:tc>
        <w:tc>
          <w:tcPr>
            <w:tcW w:w="1242" w:type="dxa"/>
            <w:vAlign w:val="top"/>
          </w:tcPr>
          <w:p w14:paraId="05B8FB19" wp14:textId="77777777">
            <w:r>
              <w:rPr>
                <w:rFonts w:ascii="Times New Roman" w:hAnsi="Times New Roman"/>
                <w:sz w:val="16"/>
              </w:rPr>
              <w:t>Microsoft Word, draw.io</w:t>
            </w:r>
          </w:p>
        </w:tc>
      </w:tr>
      <w:tr xmlns:wp14="http://schemas.microsoft.com/office/word/2010/wordml" w14:paraId="36E3BD5F" wp14:textId="77777777">
        <w:tc>
          <w:tcPr>
            <w:tcW w:w="1242" w:type="dxa"/>
            <w:vAlign w:val="top"/>
          </w:tcPr>
          <w:p w14:paraId="18F999B5" wp14:textId="77777777">
            <w:r>
              <w:rPr>
                <w:rFonts w:ascii="Times New Roman" w:hAnsi="Times New Roman"/>
                <w:sz w:val="16"/>
              </w:rPr>
              <w:t>2</w:t>
            </w:r>
          </w:p>
        </w:tc>
        <w:tc>
          <w:tcPr>
            <w:tcW w:w="1242" w:type="dxa"/>
            <w:vAlign w:val="top"/>
          </w:tcPr>
          <w:p w14:paraId="20CF2B34" wp14:textId="77777777">
            <w:r>
              <w:rPr>
                <w:rFonts w:ascii="Times New Roman" w:hAnsi="Times New Roman"/>
                <w:sz w:val="16"/>
              </w:rPr>
              <w:t>Analysis and requirements</w:t>
            </w:r>
          </w:p>
        </w:tc>
        <w:tc>
          <w:tcPr>
            <w:tcW w:w="1242" w:type="dxa"/>
            <w:vAlign w:val="top"/>
          </w:tcPr>
          <w:p w14:paraId="1F24FC10" wp14:textId="77777777">
            <w:r>
              <w:rPr>
                <w:rFonts w:ascii="Times New Roman" w:hAnsi="Times New Roman"/>
                <w:sz w:val="16"/>
              </w:rPr>
              <w:t>Task 1</w:t>
            </w:r>
          </w:p>
        </w:tc>
        <w:tc>
          <w:tcPr>
            <w:tcW w:w="1242" w:type="dxa"/>
            <w:vAlign w:val="top"/>
          </w:tcPr>
          <w:p w14:paraId="7B7152C6" wp14:textId="77777777">
            <w:r>
              <w:rPr>
                <w:rFonts w:ascii="Times New Roman" w:hAnsi="Times New Roman"/>
                <w:sz w:val="16"/>
              </w:rPr>
              <w:t>Completed</w:t>
            </w:r>
          </w:p>
        </w:tc>
        <w:tc>
          <w:tcPr>
            <w:tcW w:w="1242" w:type="dxa"/>
            <w:vAlign w:val="top"/>
          </w:tcPr>
          <w:p w14:paraId="44B0A208" wp14:textId="77777777">
            <w:r>
              <w:rPr>
                <w:rFonts w:ascii="Times New Roman" w:hAnsi="Times New Roman"/>
                <w:sz w:val="16"/>
              </w:rPr>
              <w:t>8</w:t>
            </w:r>
          </w:p>
        </w:tc>
        <w:tc>
          <w:tcPr>
            <w:tcW w:w="1242" w:type="dxa"/>
            <w:vAlign w:val="top"/>
          </w:tcPr>
          <w:p w14:paraId="436937AE" wp14:textId="77777777">
            <w:r>
              <w:rPr>
                <w:rFonts w:ascii="Times New Roman" w:hAnsi="Times New Roman"/>
                <w:sz w:val="16"/>
              </w:rPr>
              <w:t>$0</w:t>
            </w:r>
          </w:p>
        </w:tc>
        <w:tc>
          <w:tcPr>
            <w:tcW w:w="1242" w:type="dxa"/>
            <w:vAlign w:val="top"/>
          </w:tcPr>
          <w:p w14:paraId="1BF17FC3" wp14:textId="77777777">
            <w:r>
              <w:rPr>
                <w:rFonts w:ascii="Times New Roman" w:hAnsi="Times New Roman"/>
                <w:sz w:val="16"/>
              </w:rPr>
              <w:t>03/02/2026</w:t>
            </w:r>
          </w:p>
        </w:tc>
        <w:tc>
          <w:tcPr>
            <w:tcW w:w="1242" w:type="dxa"/>
            <w:vAlign w:val="top"/>
          </w:tcPr>
          <w:p w14:paraId="59A2CC32" wp14:textId="77777777">
            <w:r>
              <w:rPr>
                <w:rFonts w:ascii="Times New Roman" w:hAnsi="Times New Roman"/>
                <w:sz w:val="16"/>
              </w:rPr>
              <w:t>Microsoft Word, draw.io</w:t>
            </w:r>
          </w:p>
        </w:tc>
      </w:tr>
      <w:tr xmlns:wp14="http://schemas.microsoft.com/office/word/2010/wordml" w14:paraId="72C08DB2" wp14:textId="77777777">
        <w:tc>
          <w:tcPr>
            <w:tcW w:w="1242" w:type="dxa"/>
            <w:vAlign w:val="top"/>
          </w:tcPr>
          <w:p w14:paraId="5FCD5EC4" wp14:textId="77777777">
            <w:r>
              <w:rPr>
                <w:rFonts w:ascii="Times New Roman" w:hAnsi="Times New Roman"/>
                <w:sz w:val="16"/>
              </w:rPr>
              <w:t>3</w:t>
            </w:r>
          </w:p>
        </w:tc>
        <w:tc>
          <w:tcPr>
            <w:tcW w:w="1242" w:type="dxa"/>
            <w:vAlign w:val="top"/>
          </w:tcPr>
          <w:p w14:paraId="67AF9860" wp14:textId="77777777">
            <w:r>
              <w:rPr>
                <w:rFonts w:ascii="Times New Roman" w:hAnsi="Times New Roman"/>
                <w:sz w:val="16"/>
              </w:rPr>
              <w:t>Final architectural plan</w:t>
            </w:r>
          </w:p>
        </w:tc>
        <w:tc>
          <w:tcPr>
            <w:tcW w:w="1242" w:type="dxa"/>
            <w:vAlign w:val="top"/>
          </w:tcPr>
          <w:p w14:paraId="568B3C1E" wp14:textId="77777777">
            <w:r>
              <w:rPr>
                <w:rFonts w:ascii="Times New Roman" w:hAnsi="Times New Roman"/>
                <w:sz w:val="16"/>
              </w:rPr>
              <w:t>Task 2</w:t>
            </w:r>
          </w:p>
        </w:tc>
        <w:tc>
          <w:tcPr>
            <w:tcW w:w="1242" w:type="dxa"/>
            <w:vAlign w:val="top"/>
          </w:tcPr>
          <w:p w14:paraId="2536F598" wp14:textId="77777777">
            <w:r>
              <w:rPr>
                <w:rFonts w:ascii="Times New Roman" w:hAnsi="Times New Roman"/>
                <w:sz w:val="16"/>
              </w:rPr>
              <w:t>Completed</w:t>
            </w:r>
          </w:p>
        </w:tc>
        <w:tc>
          <w:tcPr>
            <w:tcW w:w="1242" w:type="dxa"/>
            <w:vAlign w:val="top"/>
          </w:tcPr>
          <w:p w14:paraId="03853697" wp14:textId="77777777">
            <w:r>
              <w:rPr>
                <w:rFonts w:ascii="Times New Roman" w:hAnsi="Times New Roman"/>
                <w:sz w:val="16"/>
              </w:rPr>
              <w:t>8</w:t>
            </w:r>
          </w:p>
        </w:tc>
        <w:tc>
          <w:tcPr>
            <w:tcW w:w="1242" w:type="dxa"/>
            <w:vAlign w:val="top"/>
          </w:tcPr>
          <w:p w14:paraId="27034A98" wp14:textId="77777777">
            <w:r>
              <w:rPr>
                <w:rFonts w:ascii="Times New Roman" w:hAnsi="Times New Roman"/>
                <w:sz w:val="16"/>
              </w:rPr>
              <w:t>$0</w:t>
            </w:r>
          </w:p>
        </w:tc>
        <w:tc>
          <w:tcPr>
            <w:tcW w:w="1242" w:type="dxa"/>
            <w:vAlign w:val="top"/>
          </w:tcPr>
          <w:p w14:paraId="423D6A5F" wp14:textId="77777777">
            <w:r>
              <w:rPr>
                <w:rFonts w:ascii="Times New Roman" w:hAnsi="Times New Roman"/>
                <w:sz w:val="16"/>
              </w:rPr>
              <w:t>03/29/2026</w:t>
            </w:r>
          </w:p>
        </w:tc>
        <w:tc>
          <w:tcPr>
            <w:tcW w:w="1242" w:type="dxa"/>
            <w:vAlign w:val="top"/>
          </w:tcPr>
          <w:p w14:paraId="4A503DF2" wp14:textId="77777777">
            <w:r>
              <w:rPr>
                <w:rFonts w:ascii="Times New Roman" w:hAnsi="Times New Roman"/>
                <w:sz w:val="16"/>
              </w:rPr>
              <w:t>Microsoft Word, draw.io</w:t>
            </w:r>
          </w:p>
        </w:tc>
      </w:tr>
      <w:tr xmlns:wp14="http://schemas.microsoft.com/office/word/2010/wordml" w14:paraId="5D5C87B0" wp14:textId="77777777">
        <w:tc>
          <w:tcPr>
            <w:tcW w:w="1242" w:type="dxa"/>
            <w:vAlign w:val="top"/>
          </w:tcPr>
          <w:p w14:paraId="2598DEE6" wp14:textId="77777777">
            <w:r>
              <w:rPr>
                <w:rFonts w:ascii="Times New Roman" w:hAnsi="Times New Roman"/>
                <w:sz w:val="16"/>
              </w:rPr>
              <w:t>4</w:t>
            </w:r>
          </w:p>
        </w:tc>
        <w:tc>
          <w:tcPr>
            <w:tcW w:w="1242" w:type="dxa"/>
            <w:vAlign w:val="top"/>
          </w:tcPr>
          <w:p w14:paraId="73983C4C" wp14:textId="77777777">
            <w:r>
              <w:rPr>
                <w:rFonts w:ascii="Times New Roman" w:hAnsi="Times New Roman"/>
                <w:sz w:val="16"/>
              </w:rPr>
              <w:t>Metric and macro calculation development</w:t>
            </w:r>
          </w:p>
        </w:tc>
        <w:tc>
          <w:tcPr>
            <w:tcW w:w="1242" w:type="dxa"/>
            <w:vAlign w:val="top"/>
          </w:tcPr>
          <w:p w14:paraId="789ABFF6" wp14:textId="77777777">
            <w:r>
              <w:rPr>
                <w:rFonts w:ascii="Times New Roman" w:hAnsi="Times New Roman"/>
                <w:sz w:val="16"/>
              </w:rPr>
              <w:t>Task 3</w:t>
            </w:r>
          </w:p>
        </w:tc>
        <w:tc>
          <w:tcPr>
            <w:tcW w:w="1242" w:type="dxa"/>
            <w:vAlign w:val="top"/>
          </w:tcPr>
          <w:p w14:paraId="3BEAE5E2" wp14:textId="77777777">
            <w:r>
              <w:rPr>
                <w:rFonts w:ascii="Times New Roman" w:hAnsi="Times New Roman"/>
                <w:sz w:val="16"/>
              </w:rPr>
              <w:t>Completed</w:t>
            </w:r>
          </w:p>
        </w:tc>
        <w:tc>
          <w:tcPr>
            <w:tcW w:w="1242" w:type="dxa"/>
            <w:vAlign w:val="top"/>
          </w:tcPr>
          <w:p w14:paraId="4B73E586" wp14:textId="77777777">
            <w:r>
              <w:rPr>
                <w:rFonts w:ascii="Times New Roman" w:hAnsi="Times New Roman"/>
                <w:sz w:val="16"/>
              </w:rPr>
              <w:t>12</w:t>
            </w:r>
          </w:p>
        </w:tc>
        <w:tc>
          <w:tcPr>
            <w:tcW w:w="1242" w:type="dxa"/>
            <w:vAlign w:val="top"/>
          </w:tcPr>
          <w:p w14:paraId="3FCFEECF" wp14:textId="77777777">
            <w:r>
              <w:rPr>
                <w:rFonts w:ascii="Times New Roman" w:hAnsi="Times New Roman"/>
                <w:sz w:val="16"/>
              </w:rPr>
              <w:t>$0</w:t>
            </w:r>
          </w:p>
        </w:tc>
        <w:tc>
          <w:tcPr>
            <w:tcW w:w="1242" w:type="dxa"/>
            <w:vAlign w:val="top"/>
          </w:tcPr>
          <w:p w14:paraId="5F89BE59" wp14:textId="77777777">
            <w:r>
              <w:rPr>
                <w:rFonts w:ascii="Times New Roman" w:hAnsi="Times New Roman"/>
                <w:sz w:val="16"/>
              </w:rPr>
              <w:t>04/12/2026</w:t>
            </w:r>
          </w:p>
        </w:tc>
        <w:tc>
          <w:tcPr>
            <w:tcW w:w="1242" w:type="dxa"/>
            <w:vAlign w:val="top"/>
          </w:tcPr>
          <w:p w14:paraId="3477F2D5" wp14:textId="77777777">
            <w:r>
              <w:rPr>
                <w:rFonts w:ascii="Times New Roman" w:hAnsi="Times New Roman"/>
                <w:sz w:val="16"/>
              </w:rPr>
              <w:t>Python, IDE</w:t>
            </w:r>
          </w:p>
        </w:tc>
      </w:tr>
      <w:tr xmlns:wp14="http://schemas.microsoft.com/office/word/2010/wordml" w14:paraId="00609620" wp14:textId="77777777">
        <w:tc>
          <w:tcPr>
            <w:tcW w:w="1242" w:type="dxa"/>
            <w:vAlign w:val="top"/>
          </w:tcPr>
          <w:p w14:paraId="78941E47" wp14:textId="77777777">
            <w:r>
              <w:rPr>
                <w:rFonts w:ascii="Times New Roman" w:hAnsi="Times New Roman"/>
                <w:sz w:val="16"/>
              </w:rPr>
              <w:t>5</w:t>
            </w:r>
          </w:p>
        </w:tc>
        <w:tc>
          <w:tcPr>
            <w:tcW w:w="1242" w:type="dxa"/>
            <w:vAlign w:val="top"/>
          </w:tcPr>
          <w:p w14:paraId="1F075C37" wp14:textId="77777777">
            <w:r>
              <w:rPr>
                <w:rFonts w:ascii="Times New Roman" w:hAnsi="Times New Roman"/>
                <w:sz w:val="16"/>
              </w:rPr>
              <w:t>Workout tracker, history, and persistence</w:t>
            </w:r>
          </w:p>
        </w:tc>
        <w:tc>
          <w:tcPr>
            <w:tcW w:w="1242" w:type="dxa"/>
            <w:vAlign w:val="top"/>
          </w:tcPr>
          <w:p w14:paraId="5DD14925" wp14:textId="77777777">
            <w:r>
              <w:rPr>
                <w:rFonts w:ascii="Times New Roman" w:hAnsi="Times New Roman"/>
                <w:sz w:val="16"/>
              </w:rPr>
              <w:t>Task 4</w:t>
            </w:r>
          </w:p>
        </w:tc>
        <w:tc>
          <w:tcPr>
            <w:tcW w:w="1242" w:type="dxa"/>
            <w:vAlign w:val="top"/>
          </w:tcPr>
          <w:p w14:paraId="26DA4538" wp14:textId="77777777">
            <w:r>
              <w:rPr>
                <w:rFonts w:ascii="Times New Roman" w:hAnsi="Times New Roman"/>
                <w:sz w:val="16"/>
              </w:rPr>
              <w:t>Completed</w:t>
            </w:r>
          </w:p>
        </w:tc>
        <w:tc>
          <w:tcPr>
            <w:tcW w:w="1242" w:type="dxa"/>
            <w:vAlign w:val="top"/>
          </w:tcPr>
          <w:p w14:paraId="446DE71A" wp14:textId="77777777">
            <w:r>
              <w:rPr>
                <w:rFonts w:ascii="Times New Roman" w:hAnsi="Times New Roman"/>
                <w:sz w:val="16"/>
              </w:rPr>
              <w:t>10</w:t>
            </w:r>
          </w:p>
        </w:tc>
        <w:tc>
          <w:tcPr>
            <w:tcW w:w="1242" w:type="dxa"/>
            <w:vAlign w:val="top"/>
          </w:tcPr>
          <w:p w14:paraId="237F102D" wp14:textId="77777777">
            <w:r>
              <w:rPr>
                <w:rFonts w:ascii="Times New Roman" w:hAnsi="Times New Roman"/>
                <w:sz w:val="16"/>
              </w:rPr>
              <w:t>$0</w:t>
            </w:r>
          </w:p>
        </w:tc>
        <w:tc>
          <w:tcPr>
            <w:tcW w:w="1242" w:type="dxa"/>
            <w:vAlign w:val="top"/>
          </w:tcPr>
          <w:p w14:paraId="161A999A" wp14:textId="77777777">
            <w:r>
              <w:rPr>
                <w:rFonts w:ascii="Times New Roman" w:hAnsi="Times New Roman"/>
                <w:sz w:val="16"/>
              </w:rPr>
              <w:t>04/26/2026</w:t>
            </w:r>
          </w:p>
        </w:tc>
        <w:tc>
          <w:tcPr>
            <w:tcW w:w="1242" w:type="dxa"/>
            <w:vAlign w:val="top"/>
          </w:tcPr>
          <w:p w14:paraId="329BF96A" wp14:textId="77777777">
            <w:r>
              <w:rPr>
                <w:rFonts w:ascii="Times New Roman" w:hAnsi="Times New Roman"/>
                <w:sz w:val="16"/>
              </w:rPr>
              <w:t>Python, JSON</w:t>
            </w:r>
          </w:p>
        </w:tc>
      </w:tr>
      <w:tr xmlns:wp14="http://schemas.microsoft.com/office/word/2010/wordml" w14:paraId="1450686A" wp14:textId="77777777">
        <w:tc>
          <w:tcPr>
            <w:tcW w:w="1242" w:type="dxa"/>
            <w:vAlign w:val="top"/>
          </w:tcPr>
          <w:p w14:paraId="29B4EA11" wp14:textId="77777777">
            <w:r>
              <w:rPr>
                <w:rFonts w:ascii="Times New Roman" w:hAnsi="Times New Roman"/>
                <w:sz w:val="16"/>
              </w:rPr>
              <w:t>6</w:t>
            </w:r>
          </w:p>
        </w:tc>
        <w:tc>
          <w:tcPr>
            <w:tcW w:w="1242" w:type="dxa"/>
            <w:vAlign w:val="top"/>
          </w:tcPr>
          <w:p w14:paraId="6518EB1A" wp14:textId="77777777">
            <w:r>
              <w:rPr>
                <w:rFonts w:ascii="Times New Roman" w:hAnsi="Times New Roman"/>
                <w:sz w:val="16"/>
              </w:rPr>
              <w:t>Cardio tracker and calorie estimation</w:t>
            </w:r>
          </w:p>
        </w:tc>
        <w:tc>
          <w:tcPr>
            <w:tcW w:w="1242" w:type="dxa"/>
            <w:vAlign w:val="top"/>
          </w:tcPr>
          <w:p w14:paraId="168A4707" wp14:textId="77777777">
            <w:r>
              <w:rPr>
                <w:rFonts w:ascii="Times New Roman" w:hAnsi="Times New Roman"/>
                <w:sz w:val="16"/>
              </w:rPr>
              <w:t>Task 5</w:t>
            </w:r>
          </w:p>
        </w:tc>
        <w:tc>
          <w:tcPr>
            <w:tcW w:w="1242" w:type="dxa"/>
            <w:vAlign w:val="top"/>
          </w:tcPr>
          <w:p w14:paraId="4E801E23" wp14:textId="77777777">
            <w:r>
              <w:rPr>
                <w:rFonts w:ascii="Times New Roman" w:hAnsi="Times New Roman"/>
                <w:sz w:val="16"/>
              </w:rPr>
              <w:t>Completed</w:t>
            </w:r>
          </w:p>
        </w:tc>
        <w:tc>
          <w:tcPr>
            <w:tcW w:w="1242" w:type="dxa"/>
            <w:vAlign w:val="top"/>
          </w:tcPr>
          <w:p w14:paraId="2B2B7304" wp14:textId="77777777">
            <w:r>
              <w:rPr>
                <w:rFonts w:ascii="Times New Roman" w:hAnsi="Times New Roman"/>
                <w:sz w:val="16"/>
              </w:rPr>
              <w:t>9</w:t>
            </w:r>
          </w:p>
        </w:tc>
        <w:tc>
          <w:tcPr>
            <w:tcW w:w="1242" w:type="dxa"/>
            <w:vAlign w:val="top"/>
          </w:tcPr>
          <w:p w14:paraId="7D96AD40" wp14:textId="77777777">
            <w:r>
              <w:rPr>
                <w:rFonts w:ascii="Times New Roman" w:hAnsi="Times New Roman"/>
                <w:sz w:val="16"/>
              </w:rPr>
              <w:t>$0</w:t>
            </w:r>
          </w:p>
        </w:tc>
        <w:tc>
          <w:tcPr>
            <w:tcW w:w="1242" w:type="dxa"/>
            <w:vAlign w:val="top"/>
          </w:tcPr>
          <w:p w14:paraId="4A0DDAE5" wp14:textId="77777777">
            <w:r>
              <w:rPr>
                <w:rFonts w:ascii="Times New Roman" w:hAnsi="Times New Roman"/>
                <w:sz w:val="16"/>
              </w:rPr>
              <w:t>06/01/2026</w:t>
            </w:r>
          </w:p>
        </w:tc>
        <w:tc>
          <w:tcPr>
            <w:tcW w:w="1242" w:type="dxa"/>
            <w:vAlign w:val="top"/>
          </w:tcPr>
          <w:p w14:paraId="670A831A" wp14:textId="77777777">
            <w:r>
              <w:rPr>
                <w:rFonts w:ascii="Times New Roman" w:hAnsi="Times New Roman"/>
                <w:sz w:val="16"/>
              </w:rPr>
              <w:t>Python, Tkinter</w:t>
            </w:r>
          </w:p>
        </w:tc>
      </w:tr>
      <w:tr xmlns:wp14="http://schemas.microsoft.com/office/word/2010/wordml" w14:paraId="2CF6AF2D" wp14:textId="77777777">
        <w:tc>
          <w:tcPr>
            <w:tcW w:w="1242" w:type="dxa"/>
            <w:vAlign w:val="top"/>
          </w:tcPr>
          <w:p w14:paraId="75697EEC" wp14:textId="77777777">
            <w:r>
              <w:rPr>
                <w:rFonts w:ascii="Times New Roman" w:hAnsi="Times New Roman"/>
                <w:sz w:val="16"/>
              </w:rPr>
              <w:t>7</w:t>
            </w:r>
          </w:p>
        </w:tc>
        <w:tc>
          <w:tcPr>
            <w:tcW w:w="1242" w:type="dxa"/>
            <w:vAlign w:val="top"/>
          </w:tcPr>
          <w:p w14:paraId="2F49AAD7" wp14:textId="77777777">
            <w:r>
              <w:rPr>
                <w:rFonts w:ascii="Times New Roman" w:hAnsi="Times New Roman"/>
                <w:sz w:val="16"/>
              </w:rPr>
              <w:t>Final UI refinement, testing, executable, and portfolio</w:t>
            </w:r>
          </w:p>
        </w:tc>
        <w:tc>
          <w:tcPr>
            <w:tcW w:w="1242" w:type="dxa"/>
            <w:vAlign w:val="top"/>
          </w:tcPr>
          <w:p w14:paraId="1CB7D866" wp14:textId="77777777">
            <w:r>
              <w:rPr>
                <w:rFonts w:ascii="Times New Roman" w:hAnsi="Times New Roman"/>
                <w:sz w:val="16"/>
              </w:rPr>
              <w:t>Task 6</w:t>
            </w:r>
          </w:p>
        </w:tc>
        <w:tc>
          <w:tcPr>
            <w:tcW w:w="1242" w:type="dxa"/>
            <w:vAlign w:val="top"/>
          </w:tcPr>
          <w:p w14:paraId="045FE116" wp14:textId="77777777">
            <w:r>
              <w:rPr>
                <w:rFonts w:ascii="Times New Roman" w:hAnsi="Times New Roman"/>
                <w:sz w:val="16"/>
              </w:rPr>
              <w:t>Completed</w:t>
            </w:r>
          </w:p>
        </w:tc>
        <w:tc>
          <w:tcPr>
            <w:tcW w:w="1242" w:type="dxa"/>
            <w:vAlign w:val="top"/>
          </w:tcPr>
          <w:p w14:paraId="4737E36C" wp14:textId="77777777">
            <w:r>
              <w:rPr>
                <w:rFonts w:ascii="Times New Roman" w:hAnsi="Times New Roman"/>
                <w:sz w:val="16"/>
              </w:rPr>
              <w:t>11</w:t>
            </w:r>
          </w:p>
        </w:tc>
        <w:tc>
          <w:tcPr>
            <w:tcW w:w="1242" w:type="dxa"/>
            <w:vAlign w:val="top"/>
          </w:tcPr>
          <w:p w14:paraId="26836724" wp14:textId="77777777">
            <w:r>
              <w:rPr>
                <w:rFonts w:ascii="Times New Roman" w:hAnsi="Times New Roman"/>
                <w:sz w:val="16"/>
              </w:rPr>
              <w:t>$0</w:t>
            </w:r>
          </w:p>
        </w:tc>
        <w:tc>
          <w:tcPr>
            <w:tcW w:w="1242" w:type="dxa"/>
            <w:vAlign w:val="top"/>
          </w:tcPr>
          <w:p w14:paraId="0AE518A9" wp14:textId="77777777">
            <w:r>
              <w:rPr>
                <w:rFonts w:ascii="Times New Roman" w:hAnsi="Times New Roman"/>
                <w:sz w:val="16"/>
              </w:rPr>
              <w:t>06/16/2026</w:t>
            </w:r>
          </w:p>
        </w:tc>
        <w:tc>
          <w:tcPr>
            <w:tcW w:w="1242" w:type="dxa"/>
            <w:vAlign w:val="top"/>
          </w:tcPr>
          <w:p w14:paraId="5F5264B9" wp14:textId="77777777">
            <w:r>
              <w:rPr>
                <w:rFonts w:ascii="Times New Roman" w:hAnsi="Times New Roman"/>
                <w:sz w:val="16"/>
              </w:rPr>
              <w:t>Python, GitHub Pages, PyInstaller</w:t>
            </w:r>
          </w:p>
        </w:tc>
      </w:tr>
    </w:tbl>
    <w:p xmlns:wp14="http://schemas.microsoft.com/office/word/2010/wordml" w14:paraId="62486C05" wp14:textId="77777777">
      <w:r>
        <w:rPr>
          <w:rFonts w:ascii="Times New Roman" w:hAnsi="Times New Roman"/>
          <w:sz w:val="22"/>
        </w:rPr>
        <w:br w:type="page"/>
      </w:r>
    </w:p>
    <w:p xmlns:wp14="http://schemas.microsoft.com/office/word/2010/wordml" w14:paraId="663C51D2" wp14:textId="77777777">
      <w:pPr>
        <w:pStyle w:val="Heading1"/>
        <w:spacing w:after="60" w:line="240" w:lineRule="auto"/>
      </w:pPr>
      <w:r>
        <w:rPr>
          <w:rFonts w:ascii="Times New Roman" w:hAnsi="Times New Roman"/>
          <w:b w:val="0"/>
          <w:i w:val="0"/>
          <w:sz w:val="22"/>
        </w:rPr>
        <w:t>Project Success Measures</w:t>
      </w:r>
    </w:p>
    <w:p xmlns:wp14="http://schemas.microsoft.com/office/word/2010/wordml" w14:paraId="68C198AB" wp14:textId="77777777">
      <w:pPr>
        <w:spacing w:after="60" w:line="240" w:lineRule="auto"/>
      </w:pPr>
      <w:r>
        <w:rPr>
          <w:rFonts w:ascii="Times New Roman" w:hAnsi="Times New Roman"/>
          <w:b w:val="0"/>
          <w:i w:val="0"/>
          <w:sz w:val="22"/>
        </w:rPr>
        <w:t>Project success was measured by the completed implementation and testing of the application core features: accurate BMI/BMR/TDEE calculations, macro generation, strength workout logging, progressive overload recommendations, cardio tracking, MET-based calorie estimation, local data persistence, a usable graphical interface, a packaged executable build, and an accessible public portfolio website.</w:t>
      </w:r>
    </w:p>
    <w:p xmlns:wp14="http://schemas.microsoft.com/office/word/2010/wordml" w14:paraId="3165777F" wp14:textId="77777777">
      <w:pPr>
        <w:pStyle w:val="Heading2"/>
        <w:spacing w:after="60" w:line="240" w:lineRule="auto"/>
      </w:pPr>
      <w:r>
        <w:rPr>
          <w:rFonts w:ascii="Times New Roman" w:hAnsi="Times New Roman"/>
          <w:b w:val="0"/>
          <w:i w:val="0"/>
          <w:sz w:val="22"/>
        </w:rPr>
        <w:t>Project Completion Criteria</w:t>
      </w:r>
    </w:p>
    <w:p xmlns:wp14="http://schemas.microsoft.com/office/word/2010/wordml" w14:paraId="7CB0C31D" wp14:textId="77777777">
      <w:pPr>
        <w:spacing w:after="60" w:line="240" w:lineRule="auto"/>
      </w:pPr>
      <w:r w:rsidRPr="0145CB1B" w:rsidR="0145CB1B">
        <w:rPr>
          <w:rFonts w:ascii="Times New Roman" w:hAnsi="Times New Roman"/>
          <w:b w:val="0"/>
          <w:bCs w:val="0"/>
          <w:i w:val="0"/>
          <w:iCs w:val="0"/>
          <w:sz w:val="22"/>
          <w:szCs w:val="22"/>
        </w:rPr>
        <w:t>1</w:t>
      </w:r>
      <w:bookmarkStart w:name="_Int_Z9l3GeUO" w:id="1091365611"/>
      <w:r w:rsidRPr="0145CB1B" w:rsidR="0145CB1B">
        <w:rPr>
          <w:rFonts w:ascii="Times New Roman" w:hAnsi="Times New Roman"/>
          <w:b w:val="0"/>
          <w:bCs w:val="0"/>
          <w:i w:val="0"/>
          <w:iCs w:val="0"/>
          <w:sz w:val="22"/>
          <w:szCs w:val="22"/>
        </w:rPr>
        <w:t>.  Core</w:t>
      </w:r>
      <w:bookmarkEnd w:id="1091365611"/>
      <w:r w:rsidRPr="0145CB1B" w:rsidR="0145CB1B">
        <w:rPr>
          <w:rFonts w:ascii="Times New Roman" w:hAnsi="Times New Roman"/>
          <w:b w:val="0"/>
          <w:bCs w:val="0"/>
          <w:i w:val="0"/>
          <w:iCs w:val="0"/>
          <w:sz w:val="22"/>
          <w:szCs w:val="22"/>
        </w:rPr>
        <w:t xml:space="preserve"> calculator and macro generation features are implemented and tested.</w:t>
      </w:r>
    </w:p>
    <w:p xmlns:wp14="http://schemas.microsoft.com/office/word/2010/wordml" w14:paraId="792453F5" wp14:textId="77777777">
      <w:pPr>
        <w:spacing w:after="60" w:line="240" w:lineRule="auto"/>
      </w:pPr>
      <w:r w:rsidRPr="0145CB1B" w:rsidR="0145CB1B">
        <w:rPr>
          <w:rFonts w:ascii="Times New Roman" w:hAnsi="Times New Roman"/>
          <w:b w:val="0"/>
          <w:bCs w:val="0"/>
          <w:i w:val="0"/>
          <w:iCs w:val="0"/>
          <w:sz w:val="22"/>
          <w:szCs w:val="22"/>
        </w:rPr>
        <w:t>2</w:t>
      </w:r>
      <w:bookmarkStart w:name="_Int_uQ5GickW" w:id="2096976019"/>
      <w:r w:rsidRPr="0145CB1B" w:rsidR="0145CB1B">
        <w:rPr>
          <w:rFonts w:ascii="Times New Roman" w:hAnsi="Times New Roman"/>
          <w:b w:val="0"/>
          <w:bCs w:val="0"/>
          <w:i w:val="0"/>
          <w:iCs w:val="0"/>
          <w:sz w:val="22"/>
          <w:szCs w:val="22"/>
        </w:rPr>
        <w:t>.  Workout</w:t>
      </w:r>
      <w:bookmarkEnd w:id="2096976019"/>
      <w:r w:rsidRPr="0145CB1B" w:rsidR="0145CB1B">
        <w:rPr>
          <w:rFonts w:ascii="Times New Roman" w:hAnsi="Times New Roman"/>
          <w:b w:val="0"/>
          <w:bCs w:val="0"/>
          <w:i w:val="0"/>
          <w:iCs w:val="0"/>
          <w:sz w:val="22"/>
          <w:szCs w:val="22"/>
        </w:rPr>
        <w:t xml:space="preserve"> tracker, workout history, and progressive overload feedback are complete and usable.</w:t>
      </w:r>
    </w:p>
    <w:p xmlns:wp14="http://schemas.microsoft.com/office/word/2010/wordml" w14:paraId="0B84CEE1" wp14:textId="77777777">
      <w:pPr>
        <w:spacing w:after="60" w:line="240" w:lineRule="auto"/>
      </w:pPr>
      <w:r w:rsidRPr="0145CB1B" w:rsidR="0145CB1B">
        <w:rPr>
          <w:rFonts w:ascii="Times New Roman" w:hAnsi="Times New Roman"/>
          <w:b w:val="0"/>
          <w:bCs w:val="0"/>
          <w:i w:val="0"/>
          <w:iCs w:val="0"/>
          <w:sz w:val="22"/>
          <w:szCs w:val="22"/>
        </w:rPr>
        <w:t>3</w:t>
      </w:r>
      <w:bookmarkStart w:name="_Int_cfuIRLdZ" w:id="1937045227"/>
      <w:r w:rsidRPr="0145CB1B" w:rsidR="0145CB1B">
        <w:rPr>
          <w:rFonts w:ascii="Times New Roman" w:hAnsi="Times New Roman"/>
          <w:b w:val="0"/>
          <w:bCs w:val="0"/>
          <w:i w:val="0"/>
          <w:iCs w:val="0"/>
          <w:sz w:val="22"/>
          <w:szCs w:val="22"/>
        </w:rPr>
        <w:t>.  Cardio</w:t>
      </w:r>
      <w:bookmarkEnd w:id="1937045227"/>
      <w:r w:rsidRPr="0145CB1B" w:rsidR="0145CB1B">
        <w:rPr>
          <w:rFonts w:ascii="Times New Roman" w:hAnsi="Times New Roman"/>
          <w:b w:val="0"/>
          <w:bCs w:val="0"/>
          <w:i w:val="0"/>
          <w:iCs w:val="0"/>
          <w:sz w:val="22"/>
          <w:szCs w:val="22"/>
        </w:rPr>
        <w:t xml:space="preserve"> tracker, estimated calorie burn, and cardio history management are implemented and tested.</w:t>
      </w:r>
    </w:p>
    <w:p xmlns:wp14="http://schemas.microsoft.com/office/word/2010/wordml" w14:paraId="5007CA3B" wp14:textId="77777777">
      <w:pPr>
        <w:spacing w:after="60" w:line="240" w:lineRule="auto"/>
      </w:pPr>
      <w:r w:rsidRPr="0145CB1B" w:rsidR="0145CB1B">
        <w:rPr>
          <w:rFonts w:ascii="Times New Roman" w:hAnsi="Times New Roman"/>
          <w:b w:val="0"/>
          <w:bCs w:val="0"/>
          <w:i w:val="0"/>
          <w:iCs w:val="0"/>
          <w:sz w:val="22"/>
          <w:szCs w:val="22"/>
        </w:rPr>
        <w:t>4</w:t>
      </w:r>
      <w:bookmarkStart w:name="_Int_ajqw0sYl" w:id="1328315369"/>
      <w:r w:rsidRPr="0145CB1B" w:rsidR="0145CB1B">
        <w:rPr>
          <w:rFonts w:ascii="Times New Roman" w:hAnsi="Times New Roman"/>
          <w:b w:val="0"/>
          <w:bCs w:val="0"/>
          <w:i w:val="0"/>
          <w:iCs w:val="0"/>
          <w:sz w:val="22"/>
          <w:szCs w:val="22"/>
        </w:rPr>
        <w:t>.  Local</w:t>
      </w:r>
      <w:bookmarkEnd w:id="1328315369"/>
      <w:r w:rsidRPr="0145CB1B" w:rsidR="0145CB1B">
        <w:rPr>
          <w:rFonts w:ascii="Times New Roman" w:hAnsi="Times New Roman"/>
          <w:b w:val="0"/>
          <w:bCs w:val="0"/>
          <w:i w:val="0"/>
          <w:iCs w:val="0"/>
          <w:sz w:val="22"/>
          <w:szCs w:val="22"/>
        </w:rPr>
        <w:t xml:space="preserve"> profile, workout, and cardio persistence works across application sessions.</w:t>
      </w:r>
    </w:p>
    <w:p xmlns:wp14="http://schemas.microsoft.com/office/word/2010/wordml" w14:paraId="1BE79583" wp14:textId="77777777">
      <w:pPr>
        <w:spacing w:after="60" w:line="240" w:lineRule="auto"/>
      </w:pPr>
      <w:r w:rsidRPr="0145CB1B" w:rsidR="0145CB1B">
        <w:rPr>
          <w:rFonts w:ascii="Times New Roman" w:hAnsi="Times New Roman"/>
          <w:b w:val="0"/>
          <w:bCs w:val="0"/>
          <w:i w:val="0"/>
          <w:iCs w:val="0"/>
          <w:sz w:val="22"/>
          <w:szCs w:val="22"/>
        </w:rPr>
        <w:t>5</w:t>
      </w:r>
      <w:bookmarkStart w:name="_Int_oCcbZP25" w:id="109797888"/>
      <w:r w:rsidRPr="0145CB1B" w:rsidR="0145CB1B">
        <w:rPr>
          <w:rFonts w:ascii="Times New Roman" w:hAnsi="Times New Roman"/>
          <w:b w:val="0"/>
          <w:bCs w:val="0"/>
          <w:i w:val="0"/>
          <w:iCs w:val="0"/>
          <w:sz w:val="22"/>
          <w:szCs w:val="22"/>
        </w:rPr>
        <w:t>.  Final</w:t>
      </w:r>
      <w:bookmarkEnd w:id="109797888"/>
      <w:r w:rsidRPr="0145CB1B" w:rsidR="0145CB1B">
        <w:rPr>
          <w:rFonts w:ascii="Times New Roman" w:hAnsi="Times New Roman"/>
          <w:b w:val="0"/>
          <w:bCs w:val="0"/>
          <w:i w:val="0"/>
          <w:iCs w:val="0"/>
          <w:sz w:val="22"/>
          <w:szCs w:val="22"/>
        </w:rPr>
        <w:t xml:space="preserve"> documentation, executable build, GitHub repository mirror, public portfolio website, and presentation video are complete.</w:t>
      </w:r>
    </w:p>
    <w:p xmlns:wp14="http://schemas.microsoft.com/office/word/2010/wordml" w14:paraId="5F2714C4" wp14:textId="77777777">
      <w:pPr>
        <w:pStyle w:val="Heading2"/>
        <w:spacing w:after="60" w:line="240" w:lineRule="auto"/>
      </w:pPr>
      <w:r>
        <w:rPr>
          <w:rFonts w:ascii="Times New Roman" w:hAnsi="Times New Roman"/>
          <w:b w:val="0"/>
          <w:i w:val="0"/>
          <w:sz w:val="22"/>
        </w:rPr>
        <w:t>Assumptions and Constraints</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xmlns:wp14="http://schemas.microsoft.com/office/word/2010/wordml" w:rsidTr="0145CB1B" w14:paraId="7592EC8E" wp14:textId="77777777">
        <w:tc>
          <w:tcPr>
            <w:tcW w:w="1656" w:type="dxa"/>
            <w:shd w:val="clear" w:color="auto" w:fill="D9E2F3"/>
            <w:tcMar/>
          </w:tcPr>
          <w:p w14:paraId="5F31422F" wp14:textId="77777777">
            <w:r>
              <w:rPr>
                <w:rFonts w:ascii="Times New Roman" w:hAnsi="Times New Roman"/>
                <w:b/>
                <w:sz w:val="16"/>
              </w:rPr>
              <w:t>ID</w:t>
            </w:r>
          </w:p>
        </w:tc>
        <w:tc>
          <w:tcPr>
            <w:tcW w:w="1656" w:type="dxa"/>
            <w:shd w:val="clear" w:color="auto" w:fill="D9E2F3"/>
            <w:tcMar/>
          </w:tcPr>
          <w:p w14:paraId="31FF54C8" wp14:textId="77777777">
            <w:r>
              <w:rPr>
                <w:rFonts w:ascii="Times New Roman" w:hAnsi="Times New Roman"/>
                <w:b/>
                <w:sz w:val="16"/>
              </w:rPr>
              <w:t>Description</w:t>
            </w:r>
          </w:p>
        </w:tc>
        <w:tc>
          <w:tcPr>
            <w:tcW w:w="1656" w:type="dxa"/>
            <w:shd w:val="clear" w:color="auto" w:fill="D9E2F3"/>
            <w:tcMar/>
          </w:tcPr>
          <w:p w14:paraId="3CB4E697" wp14:textId="77777777">
            <w:r>
              <w:rPr>
                <w:rFonts w:ascii="Times New Roman" w:hAnsi="Times New Roman"/>
                <w:b/>
                <w:sz w:val="16"/>
              </w:rPr>
              <w:t>Comments</w:t>
            </w:r>
          </w:p>
        </w:tc>
        <w:tc>
          <w:tcPr>
            <w:tcW w:w="1656" w:type="dxa"/>
            <w:shd w:val="clear" w:color="auto" w:fill="D9E2F3"/>
            <w:tcMar/>
          </w:tcPr>
          <w:p w14:paraId="3AB3EEAD" wp14:textId="77777777">
            <w:r>
              <w:rPr>
                <w:rFonts w:ascii="Times New Roman" w:hAnsi="Times New Roman"/>
                <w:b/>
                <w:sz w:val="16"/>
              </w:rPr>
              <w:t>Type</w:t>
            </w:r>
          </w:p>
        </w:tc>
        <w:tc>
          <w:tcPr>
            <w:tcW w:w="1656" w:type="dxa"/>
            <w:shd w:val="clear" w:color="auto" w:fill="D9E2F3"/>
            <w:tcMar/>
          </w:tcPr>
          <w:p w14:paraId="72F77DC3" wp14:textId="77777777">
            <w:r>
              <w:rPr>
                <w:rFonts w:ascii="Times New Roman" w:hAnsi="Times New Roman"/>
                <w:b/>
                <w:sz w:val="16"/>
              </w:rPr>
              <w:t>Status</w:t>
            </w:r>
          </w:p>
        </w:tc>
        <w:tc>
          <w:tcPr>
            <w:tcW w:w="1656" w:type="dxa"/>
            <w:shd w:val="clear" w:color="auto" w:fill="D9E2F3"/>
            <w:tcMar/>
          </w:tcPr>
          <w:p w14:paraId="5A623969" wp14:textId="77777777">
            <w:r>
              <w:rPr>
                <w:rFonts w:ascii="Times New Roman" w:hAnsi="Times New Roman"/>
                <w:b/>
                <w:sz w:val="16"/>
              </w:rPr>
              <w:t>Date Entered</w:t>
            </w:r>
          </w:p>
        </w:tc>
      </w:tr>
      <w:tr xmlns:wp14="http://schemas.microsoft.com/office/word/2010/wordml" w:rsidTr="0145CB1B" w14:paraId="1F60F134" wp14:textId="77777777">
        <w:tc>
          <w:tcPr>
            <w:tcW w:w="1656" w:type="dxa"/>
            <w:tcMar/>
            <w:vAlign w:val="top"/>
          </w:tcPr>
          <w:p w14:paraId="56B20A0C" wp14:textId="77777777">
            <w:r>
              <w:rPr>
                <w:rFonts w:ascii="Times New Roman" w:hAnsi="Times New Roman"/>
                <w:sz w:val="16"/>
              </w:rPr>
              <w:t>1</w:t>
            </w:r>
          </w:p>
        </w:tc>
        <w:tc>
          <w:tcPr>
            <w:tcW w:w="1656" w:type="dxa"/>
            <w:tcMar/>
            <w:vAlign w:val="top"/>
          </w:tcPr>
          <w:p w14:paraId="7985784C" wp14:textId="77777777">
            <w:r>
              <w:rPr>
                <w:rFonts w:ascii="Times New Roman" w:hAnsi="Times New Roman"/>
                <w:sz w:val="16"/>
              </w:rPr>
              <w:t>Users will input accurate personal data.</w:t>
            </w:r>
          </w:p>
        </w:tc>
        <w:tc>
          <w:tcPr>
            <w:tcW w:w="1656" w:type="dxa"/>
            <w:tcMar/>
            <w:vAlign w:val="top"/>
          </w:tcPr>
          <w:p w14:paraId="2B80E0BE" wp14:textId="77777777">
            <w:r>
              <w:rPr>
                <w:rFonts w:ascii="Times New Roman" w:hAnsi="Times New Roman"/>
                <w:sz w:val="16"/>
              </w:rPr>
              <w:t>Calculation outputs depend on user-entered age, height, weight, sex, activity level, and goal.</w:t>
            </w:r>
          </w:p>
        </w:tc>
        <w:tc>
          <w:tcPr>
            <w:tcW w:w="1656" w:type="dxa"/>
            <w:tcMar/>
            <w:vAlign w:val="top"/>
          </w:tcPr>
          <w:p w14:paraId="09E653FB" wp14:textId="77777777">
            <w:r>
              <w:rPr>
                <w:rFonts w:ascii="Times New Roman" w:hAnsi="Times New Roman"/>
                <w:sz w:val="16"/>
              </w:rPr>
              <w:t>Assumption</w:t>
            </w:r>
          </w:p>
        </w:tc>
        <w:tc>
          <w:tcPr>
            <w:tcW w:w="1656" w:type="dxa"/>
            <w:tcMar/>
            <w:vAlign w:val="top"/>
          </w:tcPr>
          <w:p w14:paraId="6DE14BBE" wp14:textId="77777777">
            <w:r>
              <w:rPr>
                <w:rFonts w:ascii="Times New Roman" w:hAnsi="Times New Roman"/>
                <w:sz w:val="16"/>
              </w:rPr>
              <w:t>Closed</w:t>
            </w:r>
          </w:p>
        </w:tc>
        <w:tc>
          <w:tcPr>
            <w:tcW w:w="1656" w:type="dxa"/>
            <w:tcMar/>
            <w:vAlign w:val="top"/>
          </w:tcPr>
          <w:p w14:paraId="4BA2C77E" wp14:textId="6CBCEB0F">
            <w:r w:rsidRPr="0145CB1B" w:rsidR="0145CB1B">
              <w:rPr>
                <w:rFonts w:ascii="Times New Roman" w:hAnsi="Times New Roman"/>
                <w:sz w:val="16"/>
                <w:szCs w:val="16"/>
              </w:rPr>
              <w:t>04/12/2026</w:t>
            </w:r>
          </w:p>
        </w:tc>
      </w:tr>
      <w:tr xmlns:wp14="http://schemas.microsoft.com/office/word/2010/wordml" w:rsidTr="0145CB1B" w14:paraId="3B345EF5" wp14:textId="77777777">
        <w:tc>
          <w:tcPr>
            <w:tcW w:w="1656" w:type="dxa"/>
            <w:tcMar/>
            <w:vAlign w:val="top"/>
          </w:tcPr>
          <w:p w14:paraId="7144751B" wp14:textId="77777777">
            <w:r>
              <w:rPr>
                <w:rFonts w:ascii="Times New Roman" w:hAnsi="Times New Roman"/>
                <w:sz w:val="16"/>
              </w:rPr>
              <w:t>2</w:t>
            </w:r>
          </w:p>
        </w:tc>
        <w:tc>
          <w:tcPr>
            <w:tcW w:w="1656" w:type="dxa"/>
            <w:tcMar/>
            <w:vAlign w:val="top"/>
          </w:tcPr>
          <w:p w14:paraId="305FDB75" wp14:textId="77777777">
            <w:r>
              <w:rPr>
                <w:rFonts w:ascii="Times New Roman" w:hAnsi="Times New Roman"/>
                <w:sz w:val="16"/>
              </w:rPr>
              <w:t>Application will remain local-first.</w:t>
            </w:r>
          </w:p>
        </w:tc>
        <w:tc>
          <w:tcPr>
            <w:tcW w:w="1656" w:type="dxa"/>
            <w:tcMar/>
            <w:vAlign w:val="top"/>
          </w:tcPr>
          <w:p w14:paraId="773C9978" wp14:textId="77777777">
            <w:r>
              <w:rPr>
                <w:rFonts w:ascii="Times New Roman" w:hAnsi="Times New Roman"/>
                <w:sz w:val="16"/>
              </w:rPr>
              <w:t>Final version uses local JSON storage rather than a required backend/cloud database.</w:t>
            </w:r>
          </w:p>
        </w:tc>
        <w:tc>
          <w:tcPr>
            <w:tcW w:w="1656" w:type="dxa"/>
            <w:tcMar/>
            <w:vAlign w:val="top"/>
          </w:tcPr>
          <w:p w14:paraId="26B25CE5" wp14:textId="77777777">
            <w:r>
              <w:rPr>
                <w:rFonts w:ascii="Times New Roman" w:hAnsi="Times New Roman"/>
                <w:sz w:val="16"/>
              </w:rPr>
              <w:t>Constraint</w:t>
            </w:r>
          </w:p>
        </w:tc>
        <w:tc>
          <w:tcPr>
            <w:tcW w:w="1656" w:type="dxa"/>
            <w:tcMar/>
            <w:vAlign w:val="top"/>
          </w:tcPr>
          <w:p w14:paraId="70E3A06D" wp14:textId="77777777">
            <w:r>
              <w:rPr>
                <w:rFonts w:ascii="Times New Roman" w:hAnsi="Times New Roman"/>
                <w:sz w:val="16"/>
              </w:rPr>
              <w:t>Closed</w:t>
            </w:r>
          </w:p>
        </w:tc>
        <w:tc>
          <w:tcPr>
            <w:tcW w:w="1656" w:type="dxa"/>
            <w:tcMar/>
            <w:vAlign w:val="top"/>
          </w:tcPr>
          <w:p w14:paraId="4543FCC9" wp14:textId="03F5DD4C">
            <w:r w:rsidRPr="0145CB1B" w:rsidR="0145CB1B">
              <w:rPr>
                <w:rFonts w:ascii="Times New Roman" w:hAnsi="Times New Roman"/>
                <w:sz w:val="16"/>
                <w:szCs w:val="16"/>
              </w:rPr>
              <w:t>04/26/2026</w:t>
            </w:r>
          </w:p>
        </w:tc>
      </w:tr>
      <w:tr xmlns:wp14="http://schemas.microsoft.com/office/word/2010/wordml" w:rsidTr="0145CB1B" w14:paraId="32637839" wp14:textId="77777777">
        <w:tc>
          <w:tcPr>
            <w:tcW w:w="1656" w:type="dxa"/>
            <w:tcMar/>
            <w:vAlign w:val="top"/>
          </w:tcPr>
          <w:p w14:paraId="0B778152" wp14:textId="77777777">
            <w:r>
              <w:rPr>
                <w:rFonts w:ascii="Times New Roman" w:hAnsi="Times New Roman"/>
                <w:sz w:val="16"/>
              </w:rPr>
              <w:t>3</w:t>
            </w:r>
          </w:p>
        </w:tc>
        <w:tc>
          <w:tcPr>
            <w:tcW w:w="1656" w:type="dxa"/>
            <w:tcMar/>
            <w:vAlign w:val="top"/>
          </w:tcPr>
          <w:p w14:paraId="50A0ED5E" wp14:textId="77777777">
            <w:r>
              <w:rPr>
                <w:rFonts w:ascii="Times New Roman" w:hAnsi="Times New Roman"/>
                <w:sz w:val="16"/>
              </w:rPr>
              <w:t>Windows executable is a final delivery target.</w:t>
            </w:r>
          </w:p>
        </w:tc>
        <w:tc>
          <w:tcPr>
            <w:tcW w:w="1656" w:type="dxa"/>
            <w:tcMar/>
            <w:vAlign w:val="top"/>
          </w:tcPr>
          <w:p w14:paraId="61C0572D" wp14:textId="77777777">
            <w:r>
              <w:rPr>
                <w:rFonts w:ascii="Times New Roman" w:hAnsi="Times New Roman"/>
                <w:sz w:val="16"/>
              </w:rPr>
              <w:t>Packaged executable is intended for Windows testing and final submission support.</w:t>
            </w:r>
          </w:p>
        </w:tc>
        <w:tc>
          <w:tcPr>
            <w:tcW w:w="1656" w:type="dxa"/>
            <w:tcMar/>
            <w:vAlign w:val="top"/>
          </w:tcPr>
          <w:p w14:paraId="71A83995" wp14:textId="77777777">
            <w:r>
              <w:rPr>
                <w:rFonts w:ascii="Times New Roman" w:hAnsi="Times New Roman"/>
                <w:sz w:val="16"/>
              </w:rPr>
              <w:t>Constraint</w:t>
            </w:r>
          </w:p>
        </w:tc>
        <w:tc>
          <w:tcPr>
            <w:tcW w:w="1656" w:type="dxa"/>
            <w:tcMar/>
            <w:vAlign w:val="top"/>
          </w:tcPr>
          <w:p w14:paraId="3337A347" wp14:textId="77777777">
            <w:r>
              <w:rPr>
                <w:rFonts w:ascii="Times New Roman" w:hAnsi="Times New Roman"/>
                <w:sz w:val="16"/>
              </w:rPr>
              <w:t>Closed</w:t>
            </w:r>
          </w:p>
        </w:tc>
        <w:tc>
          <w:tcPr>
            <w:tcW w:w="1656" w:type="dxa"/>
            <w:tcMar/>
            <w:vAlign w:val="top"/>
          </w:tcPr>
          <w:p w14:paraId="22A2EF22" wp14:textId="77777777">
            <w:r>
              <w:rPr>
                <w:rFonts w:ascii="Times New Roman" w:hAnsi="Times New Roman"/>
                <w:sz w:val="16"/>
              </w:rPr>
              <w:t>06/16/2026</w:t>
            </w:r>
          </w:p>
        </w:tc>
      </w:tr>
    </w:tbl>
    <w:p xmlns:wp14="http://schemas.microsoft.com/office/word/2010/wordml" w14:paraId="4101652C" wp14:textId="77777777">
      <w:r>
        <w:rPr>
          <w:rFonts w:ascii="Times New Roman" w:hAnsi="Times New Roman"/>
          <w:sz w:val="22"/>
        </w:rPr>
        <w:br w:type="page"/>
      </w:r>
    </w:p>
    <w:p xmlns:wp14="http://schemas.microsoft.com/office/word/2010/wordml" w14:paraId="3275EB74" wp14:textId="77777777">
      <w:pPr>
        <w:pStyle w:val="Heading1"/>
        <w:spacing w:after="60" w:line="240" w:lineRule="auto"/>
      </w:pPr>
      <w:r>
        <w:rPr>
          <w:rFonts w:ascii="Times New Roman" w:hAnsi="Times New Roman"/>
          <w:b w:val="0"/>
          <w:i w:val="0"/>
          <w:sz w:val="22"/>
        </w:rPr>
        <w:t>Project High-Level Solution</w:t>
      </w:r>
    </w:p>
    <w:p xmlns:wp14="http://schemas.microsoft.com/office/word/2010/wordml" w14:paraId="3E7A9F1C" wp14:textId="77777777">
      <w:pPr>
        <w:pStyle w:val="Heading2"/>
        <w:spacing w:after="60" w:line="240" w:lineRule="auto"/>
      </w:pPr>
      <w:r>
        <w:rPr>
          <w:rFonts w:ascii="Times New Roman" w:hAnsi="Times New Roman"/>
          <w:b w:val="0"/>
          <w:i w:val="0"/>
          <w:sz w:val="22"/>
        </w:rPr>
        <w:t>Introduction</w:t>
      </w:r>
    </w:p>
    <w:p xmlns:wp14="http://schemas.microsoft.com/office/word/2010/wordml" w14:paraId="7A89052D" wp14:textId="77777777">
      <w:pPr>
        <w:spacing w:after="60" w:line="240" w:lineRule="auto"/>
      </w:pPr>
      <w:r>
        <w:rPr>
          <w:rFonts w:ascii="Times New Roman" w:hAnsi="Times New Roman"/>
          <w:b w:val="0"/>
          <w:i w:val="0"/>
          <w:sz w:val="22"/>
        </w:rPr>
        <w:t>Forge is a locally run desktop application designed to help users manage personal fitness data in a focused and accessible way. The application collects profile information, calculates key metrics such as BMI, BMR, and TDEE, generates macro targets based on the selected fitness goal, logs strength workouts, reviews workout history, recommends progressive overload adjustments, tracks cardio sessions, and estimates cardio calories using activity, intensity, duration, and saved body weight. The final build uses local JSON storage and a Python/Tkinter graphical interface, with a packaged Windows executable and public project portfolio.</w:t>
      </w:r>
    </w:p>
    <w:p xmlns:wp14="http://schemas.microsoft.com/office/word/2010/wordml" w14:paraId="0714BFA8" wp14:textId="77777777">
      <w:pPr>
        <w:pStyle w:val="Heading2"/>
        <w:spacing w:after="60" w:line="240" w:lineRule="auto"/>
      </w:pPr>
      <w:r>
        <w:rPr>
          <w:rFonts w:ascii="Times New Roman" w:hAnsi="Times New Roman"/>
          <w:b w:val="0"/>
          <w:i w:val="0"/>
          <w:sz w:val="22"/>
        </w:rPr>
        <w:t>Data/Input Overview</w:t>
      </w:r>
    </w:p>
    <w:p xmlns:wp14="http://schemas.microsoft.com/office/word/2010/wordml" w14:paraId="6D1ADDBE" wp14:textId="77777777">
      <w:pPr>
        <w:pStyle w:val="ListBullet"/>
        <w:spacing w:after="60" w:line="240" w:lineRule="auto"/>
      </w:pPr>
      <w:r>
        <w:rPr>
          <w:rFonts w:ascii="Times New Roman" w:hAnsi="Times New Roman"/>
          <w:b w:val="0"/>
          <w:i w:val="0"/>
          <w:sz w:val="22"/>
        </w:rPr>
        <w:t>User profile inputs: age, weight, height, sex, activity level, and fitness goal.</w:t>
      </w:r>
    </w:p>
    <w:p xmlns:wp14="http://schemas.microsoft.com/office/word/2010/wordml" w14:paraId="5189FB22" wp14:textId="77777777">
      <w:pPr>
        <w:pStyle w:val="ListBullet"/>
        <w:spacing w:after="60" w:line="240" w:lineRule="auto"/>
      </w:pPr>
      <w:r>
        <w:rPr>
          <w:rFonts w:ascii="Times New Roman" w:hAnsi="Times New Roman"/>
          <w:b w:val="0"/>
          <w:i w:val="0"/>
          <w:sz w:val="22"/>
        </w:rPr>
        <w:t>Strength workout inputs: exercise name, sets, reps, weight used, and effort/progress information.</w:t>
      </w:r>
    </w:p>
    <w:p xmlns:wp14="http://schemas.microsoft.com/office/word/2010/wordml" w14:paraId="4A796F38" wp14:textId="77777777">
      <w:pPr>
        <w:pStyle w:val="ListBullet"/>
        <w:spacing w:after="60" w:line="240" w:lineRule="auto"/>
      </w:pPr>
      <w:r>
        <w:rPr>
          <w:rFonts w:ascii="Times New Roman" w:hAnsi="Times New Roman"/>
          <w:b w:val="0"/>
          <w:i w:val="0"/>
          <w:sz w:val="22"/>
        </w:rPr>
        <w:t>Cardio inputs: activity type, duration, intensity, and saved profile weight for calorie estimation.</w:t>
      </w:r>
    </w:p>
    <w:p xmlns:wp14="http://schemas.microsoft.com/office/word/2010/wordml" w14:paraId="3CCAB96E" wp14:textId="77777777">
      <w:pPr>
        <w:pStyle w:val="Heading2"/>
        <w:spacing w:after="60" w:line="240" w:lineRule="auto"/>
      </w:pPr>
      <w:r>
        <w:rPr>
          <w:rFonts w:ascii="Times New Roman" w:hAnsi="Times New Roman"/>
          <w:b w:val="0"/>
          <w:i w:val="0"/>
          <w:sz w:val="22"/>
        </w:rPr>
        <w:t>Assumptions Made</w:t>
      </w:r>
    </w:p>
    <w:p xmlns:wp14="http://schemas.microsoft.com/office/word/2010/wordml" w14:paraId="60A2BC01" wp14:textId="77777777">
      <w:pPr>
        <w:pStyle w:val="ListBullet"/>
        <w:spacing w:after="60" w:line="240" w:lineRule="auto"/>
      </w:pPr>
      <w:r>
        <w:rPr>
          <w:rFonts w:ascii="Times New Roman" w:hAnsi="Times New Roman"/>
          <w:b w:val="0"/>
          <w:i w:val="0"/>
          <w:sz w:val="22"/>
        </w:rPr>
        <w:t>Users will input accurate profile and workout information.</w:t>
      </w:r>
    </w:p>
    <w:p xmlns:wp14="http://schemas.microsoft.com/office/word/2010/wordml" w14:paraId="241FD393" wp14:textId="77777777">
      <w:pPr>
        <w:pStyle w:val="ListBullet"/>
        <w:spacing w:after="60" w:line="240" w:lineRule="auto"/>
      </w:pPr>
      <w:r>
        <w:rPr>
          <w:rFonts w:ascii="Times New Roman" w:hAnsi="Times New Roman"/>
          <w:b w:val="0"/>
          <w:i w:val="0"/>
          <w:sz w:val="22"/>
        </w:rPr>
        <w:t>The completed version functions offline using local JSON storage.</w:t>
      </w:r>
    </w:p>
    <w:p xmlns:wp14="http://schemas.microsoft.com/office/word/2010/wordml" w14:paraId="6811C545" wp14:textId="77777777">
      <w:pPr>
        <w:pStyle w:val="ListBullet"/>
        <w:spacing w:after="60" w:line="240" w:lineRule="auto"/>
      </w:pPr>
      <w:r>
        <w:rPr>
          <w:rFonts w:ascii="Times New Roman" w:hAnsi="Times New Roman"/>
          <w:b w:val="0"/>
          <w:i w:val="0"/>
          <w:sz w:val="22"/>
        </w:rPr>
        <w:t>Progressive overload and calorie estimates provide guidance and should not replace professional medical or fitness advice.</w:t>
      </w:r>
    </w:p>
    <w:p xmlns:wp14="http://schemas.microsoft.com/office/word/2010/wordml" w14:paraId="7A9982A2" wp14:textId="77777777">
      <w:pPr>
        <w:pStyle w:val="Heading2"/>
        <w:spacing w:after="60" w:line="240" w:lineRule="auto"/>
      </w:pPr>
      <w:r>
        <w:rPr>
          <w:rFonts w:ascii="Times New Roman" w:hAnsi="Times New Roman"/>
          <w:b w:val="0"/>
          <w:i w:val="0"/>
          <w:sz w:val="22"/>
        </w:rPr>
        <w:t>Solution Components</w:t>
      </w:r>
    </w:p>
    <w:p xmlns:wp14="http://schemas.microsoft.com/office/word/2010/wordml" w14:paraId="22EE7D9D" wp14:textId="77777777">
      <w:pPr>
        <w:pStyle w:val="Heading3"/>
        <w:spacing w:after="60" w:line="240" w:lineRule="auto"/>
      </w:pPr>
      <w:r>
        <w:rPr>
          <w:rFonts w:ascii="Times New Roman" w:hAnsi="Times New Roman"/>
          <w:b w:val="0"/>
          <w:i w:val="0"/>
          <w:sz w:val="22"/>
        </w:rPr>
        <w:t>Metric and Macro Calculation Engine</w:t>
      </w:r>
    </w:p>
    <w:p xmlns:wp14="http://schemas.microsoft.com/office/word/2010/wordml" w14:paraId="60C9D92E" wp14:textId="77777777">
      <w:pPr>
        <w:pStyle w:val="ListBullet"/>
        <w:spacing w:after="60" w:line="240" w:lineRule="auto"/>
      </w:pPr>
      <w:r>
        <w:rPr>
          <w:rFonts w:ascii="Times New Roman" w:hAnsi="Times New Roman"/>
          <w:b w:val="0"/>
          <w:i w:val="0"/>
          <w:sz w:val="22"/>
        </w:rPr>
        <w:t>Calculates BMI, BMR using the Mifflin-St Jeor formula, and TDEE from user profile data.</w:t>
      </w:r>
    </w:p>
    <w:p xmlns:wp14="http://schemas.microsoft.com/office/word/2010/wordml" w14:paraId="1ADD636E" wp14:textId="77777777">
      <w:pPr>
        <w:pStyle w:val="ListBullet"/>
        <w:spacing w:after="60" w:line="240" w:lineRule="auto"/>
      </w:pPr>
      <w:r>
        <w:rPr>
          <w:rFonts w:ascii="Times New Roman" w:hAnsi="Times New Roman"/>
          <w:b w:val="0"/>
          <w:i w:val="0"/>
          <w:sz w:val="22"/>
        </w:rPr>
        <w:t>Generates goal-based macro targets for cutting, bulking, recomposition, and maintenance.</w:t>
      </w:r>
    </w:p>
    <w:p xmlns:wp14="http://schemas.microsoft.com/office/word/2010/wordml" w14:paraId="3C5DB3B1" wp14:textId="77777777">
      <w:pPr>
        <w:pStyle w:val="Heading3"/>
        <w:spacing w:after="60" w:line="240" w:lineRule="auto"/>
      </w:pPr>
      <w:r>
        <w:rPr>
          <w:rFonts w:ascii="Times New Roman" w:hAnsi="Times New Roman"/>
          <w:b w:val="0"/>
          <w:i w:val="0"/>
          <w:sz w:val="22"/>
        </w:rPr>
        <w:t>Workout Tracker and Progression Logic</w:t>
      </w:r>
    </w:p>
    <w:p xmlns:wp14="http://schemas.microsoft.com/office/word/2010/wordml" w14:paraId="5CAEAEF6" wp14:textId="77777777">
      <w:pPr>
        <w:pStyle w:val="ListBullet"/>
        <w:spacing w:after="60" w:line="240" w:lineRule="auto"/>
      </w:pPr>
      <w:r>
        <w:rPr>
          <w:rFonts w:ascii="Times New Roman" w:hAnsi="Times New Roman"/>
          <w:b w:val="0"/>
          <w:i w:val="0"/>
          <w:sz w:val="22"/>
        </w:rPr>
        <w:t>Allows users to log strength workouts and save them locally with structured workout records.</w:t>
      </w:r>
    </w:p>
    <w:p xmlns:wp14="http://schemas.microsoft.com/office/word/2010/wordml" w14:paraId="57382A92" wp14:textId="77777777">
      <w:pPr>
        <w:pStyle w:val="ListBullet"/>
        <w:spacing w:after="60" w:line="240" w:lineRule="auto"/>
      </w:pPr>
      <w:r>
        <w:rPr>
          <w:rFonts w:ascii="Times New Roman" w:hAnsi="Times New Roman"/>
          <w:b w:val="0"/>
          <w:i w:val="0"/>
          <w:sz w:val="22"/>
        </w:rPr>
        <w:t>Evaluates saved workout history to recommend progressive overload adjustments.</w:t>
      </w:r>
    </w:p>
    <w:p xmlns:wp14="http://schemas.microsoft.com/office/word/2010/wordml" w14:paraId="3E1AEB53" wp14:textId="77777777">
      <w:pPr>
        <w:pStyle w:val="ListBullet"/>
        <w:spacing w:after="60" w:line="240" w:lineRule="auto"/>
      </w:pPr>
      <w:r>
        <w:rPr>
          <w:rFonts w:ascii="Times New Roman" w:hAnsi="Times New Roman"/>
          <w:b w:val="0"/>
          <w:i w:val="0"/>
          <w:sz w:val="22"/>
        </w:rPr>
        <w:t>Supports viewing, deleting, and clearing workout history records through the interface.</w:t>
      </w:r>
    </w:p>
    <w:p xmlns:wp14="http://schemas.microsoft.com/office/word/2010/wordml" w14:paraId="445C957E" wp14:textId="77777777">
      <w:pPr>
        <w:pStyle w:val="Heading3"/>
        <w:spacing w:after="60" w:line="240" w:lineRule="auto"/>
      </w:pPr>
      <w:r>
        <w:rPr>
          <w:rFonts w:ascii="Times New Roman" w:hAnsi="Times New Roman"/>
          <w:b w:val="0"/>
          <w:i w:val="0"/>
          <w:sz w:val="22"/>
        </w:rPr>
        <w:t>Cardio Tracker and Calorie Estimation</w:t>
      </w:r>
    </w:p>
    <w:p xmlns:wp14="http://schemas.microsoft.com/office/word/2010/wordml" w14:paraId="6D692E84" wp14:textId="77777777">
      <w:pPr>
        <w:pStyle w:val="ListBullet"/>
        <w:spacing w:after="60" w:line="240" w:lineRule="auto"/>
      </w:pPr>
      <w:r>
        <w:rPr>
          <w:rFonts w:ascii="Times New Roman" w:hAnsi="Times New Roman"/>
          <w:b w:val="0"/>
          <w:i w:val="0"/>
          <w:sz w:val="22"/>
        </w:rPr>
        <w:t>Allows users to log cardio activity type, intensity, and duration through a dedicated tracker screen.</w:t>
      </w:r>
    </w:p>
    <w:p xmlns:wp14="http://schemas.microsoft.com/office/word/2010/wordml" w14:paraId="56B7F0E5" wp14:textId="77777777">
      <w:pPr>
        <w:pStyle w:val="ListBullet"/>
        <w:spacing w:after="60" w:line="240" w:lineRule="auto"/>
        <w:rPr/>
      </w:pPr>
      <w:r w:rsidRPr="0145CB1B" w:rsidR="0145CB1B">
        <w:rPr>
          <w:rFonts w:ascii="Times New Roman" w:hAnsi="Times New Roman"/>
          <w:b w:val="0"/>
          <w:bCs w:val="0"/>
          <w:i w:val="0"/>
          <w:iCs w:val="0"/>
          <w:sz w:val="22"/>
          <w:szCs w:val="22"/>
        </w:rPr>
        <w:t xml:space="preserve">Uses MET-based calculation logic and </w:t>
      </w:r>
      <w:bookmarkStart w:name="_Int_IZDVQUNj" w:id="724576509"/>
      <w:r w:rsidRPr="0145CB1B" w:rsidR="0145CB1B">
        <w:rPr>
          <w:rFonts w:ascii="Times New Roman" w:hAnsi="Times New Roman"/>
          <w:b w:val="0"/>
          <w:bCs w:val="0"/>
          <w:i w:val="0"/>
          <w:iCs w:val="0"/>
          <w:sz w:val="22"/>
          <w:szCs w:val="22"/>
        </w:rPr>
        <w:t>saved</w:t>
      </w:r>
      <w:bookmarkEnd w:id="724576509"/>
      <w:r w:rsidRPr="0145CB1B" w:rsidR="0145CB1B">
        <w:rPr>
          <w:rFonts w:ascii="Times New Roman" w:hAnsi="Times New Roman"/>
          <w:b w:val="0"/>
          <w:bCs w:val="0"/>
          <w:i w:val="0"/>
          <w:iCs w:val="0"/>
          <w:sz w:val="22"/>
          <w:szCs w:val="22"/>
        </w:rPr>
        <w:t xml:space="preserve"> profile weight to estimate calories burned.</w:t>
      </w:r>
    </w:p>
    <w:p xmlns:wp14="http://schemas.microsoft.com/office/word/2010/wordml" w14:paraId="407C7E95" wp14:textId="77777777">
      <w:pPr>
        <w:pStyle w:val="ListBullet"/>
        <w:spacing w:after="60" w:line="240" w:lineRule="auto"/>
        <w:rPr/>
      </w:pPr>
      <w:r w:rsidRPr="0145CB1B" w:rsidR="0145CB1B">
        <w:rPr>
          <w:rFonts w:ascii="Times New Roman" w:hAnsi="Times New Roman"/>
          <w:b w:val="0"/>
          <w:bCs w:val="0"/>
          <w:i w:val="0"/>
          <w:iCs w:val="0"/>
          <w:sz w:val="22"/>
          <w:szCs w:val="22"/>
        </w:rPr>
        <w:t xml:space="preserve">Stores cardio history locally and allows users to view, delete, clear, and </w:t>
      </w:r>
      <w:bookmarkStart w:name="_Int_YgS9b7st" w:id="77299972"/>
      <w:r w:rsidRPr="0145CB1B" w:rsidR="0145CB1B">
        <w:rPr>
          <w:rFonts w:ascii="Times New Roman" w:hAnsi="Times New Roman"/>
          <w:b w:val="0"/>
          <w:bCs w:val="0"/>
          <w:i w:val="0"/>
          <w:iCs w:val="0"/>
          <w:sz w:val="22"/>
          <w:szCs w:val="22"/>
        </w:rPr>
        <w:t>persist</w:t>
      </w:r>
      <w:bookmarkEnd w:id="77299972"/>
      <w:r w:rsidRPr="0145CB1B" w:rsidR="0145CB1B">
        <w:rPr>
          <w:rFonts w:ascii="Times New Roman" w:hAnsi="Times New Roman"/>
          <w:b w:val="0"/>
          <w:bCs w:val="0"/>
          <w:i w:val="0"/>
          <w:iCs w:val="0"/>
          <w:sz w:val="22"/>
          <w:szCs w:val="22"/>
        </w:rPr>
        <w:t xml:space="preserve"> cardio records.</w:t>
      </w:r>
    </w:p>
    <w:p xmlns:wp14="http://schemas.microsoft.com/office/word/2010/wordml" w14:paraId="55AE134F" wp14:textId="77777777">
      <w:pPr>
        <w:pStyle w:val="Heading3"/>
        <w:spacing w:after="60" w:line="240" w:lineRule="auto"/>
      </w:pPr>
      <w:r>
        <w:rPr>
          <w:rFonts w:ascii="Times New Roman" w:hAnsi="Times New Roman"/>
          <w:b w:val="0"/>
          <w:i w:val="0"/>
          <w:sz w:val="22"/>
        </w:rPr>
        <w:t>User Interface, Storage, and Portfolio</w:t>
      </w:r>
    </w:p>
    <w:p xmlns:wp14="http://schemas.microsoft.com/office/word/2010/wordml" w14:paraId="5F9AD93F" wp14:textId="77777777">
      <w:pPr>
        <w:pStyle w:val="ListBullet"/>
        <w:spacing w:after="60" w:line="240" w:lineRule="auto"/>
      </w:pPr>
      <w:r>
        <w:rPr>
          <w:rFonts w:ascii="Times New Roman" w:hAnsi="Times New Roman"/>
          <w:b w:val="0"/>
          <w:i w:val="0"/>
          <w:sz w:val="22"/>
        </w:rPr>
        <w:t>Uses a dark-mode Tkinter interface with rounded-button navigation and dedicated screens for profile, metrics/macros, workout tracking, cardio tracking, and history views.</w:t>
      </w:r>
    </w:p>
    <w:p xmlns:wp14="http://schemas.microsoft.com/office/word/2010/wordml" w14:paraId="2AD6B5D7" wp14:textId="77777777">
      <w:pPr>
        <w:pStyle w:val="ListBullet"/>
        <w:spacing w:after="60" w:line="240" w:lineRule="auto"/>
      </w:pPr>
      <w:r>
        <w:rPr>
          <w:rFonts w:ascii="Times New Roman" w:hAnsi="Times New Roman"/>
          <w:b w:val="0"/>
          <w:i w:val="0"/>
          <w:sz w:val="22"/>
        </w:rPr>
        <w:t>Uses JSON-based storage to save and load profile data, workout history, and cardio history between sessions.</w:t>
      </w:r>
    </w:p>
    <w:p xmlns:wp14="http://schemas.microsoft.com/office/word/2010/wordml" w14:paraId="0C22191E" wp14:textId="77777777">
      <w:pPr>
        <w:pStyle w:val="ListBullet"/>
        <w:spacing w:after="60" w:line="240" w:lineRule="auto"/>
        <w:rPr/>
      </w:pPr>
      <w:r w:rsidRPr="0145CB1B" w:rsidR="0145CB1B">
        <w:rPr>
          <w:rFonts w:ascii="Times New Roman" w:hAnsi="Times New Roman"/>
          <w:b w:val="0"/>
          <w:bCs w:val="0"/>
          <w:i w:val="0"/>
          <w:iCs w:val="0"/>
          <w:sz w:val="22"/>
          <w:szCs w:val="22"/>
        </w:rPr>
        <w:t>Includes a public GitHub Pages portfolio website, supporting documents, source code examples, final presentation video, and downloadable Windows executable.</w:t>
      </w:r>
    </w:p>
    <w:p w:rsidR="0145CB1B" w:rsidP="0145CB1B" w:rsidRDefault="0145CB1B" w14:paraId="317DCA69" w14:textId="25244EB5">
      <w:pPr>
        <w:pStyle w:val="Heading2"/>
        <w:spacing w:after="60" w:line="240" w:lineRule="auto"/>
        <w:rPr>
          <w:rFonts w:ascii="Times New Roman" w:hAnsi="Times New Roman"/>
          <w:b w:val="0"/>
          <w:bCs w:val="0"/>
          <w:i w:val="0"/>
          <w:iCs w:val="0"/>
          <w:sz w:val="22"/>
          <w:szCs w:val="22"/>
        </w:rPr>
      </w:pPr>
    </w:p>
    <w:p w:rsidR="0145CB1B" w:rsidP="0145CB1B" w:rsidRDefault="0145CB1B" w14:paraId="4E5C9511" w14:textId="36ABFF21">
      <w:pPr>
        <w:pStyle w:val="Heading2"/>
        <w:spacing w:after="60" w:line="240" w:lineRule="auto"/>
        <w:rPr>
          <w:rFonts w:ascii="Times New Roman" w:hAnsi="Times New Roman"/>
          <w:b w:val="0"/>
          <w:bCs w:val="0"/>
          <w:i w:val="0"/>
          <w:iCs w:val="0"/>
          <w:sz w:val="22"/>
          <w:szCs w:val="22"/>
        </w:rPr>
      </w:pPr>
    </w:p>
    <w:p w:rsidR="0145CB1B" w:rsidP="0145CB1B" w:rsidRDefault="0145CB1B" w14:paraId="5FFBCE20" w14:textId="2ED947EF">
      <w:pPr>
        <w:pStyle w:val="Heading2"/>
        <w:spacing w:after="60" w:line="240" w:lineRule="auto"/>
        <w:rPr>
          <w:rFonts w:ascii="Times New Roman" w:hAnsi="Times New Roman"/>
          <w:b w:val="0"/>
          <w:bCs w:val="0"/>
          <w:i w:val="0"/>
          <w:iCs w:val="0"/>
          <w:sz w:val="22"/>
          <w:szCs w:val="22"/>
        </w:rPr>
      </w:pPr>
    </w:p>
    <w:p w:rsidR="0145CB1B" w:rsidP="0145CB1B" w:rsidRDefault="0145CB1B" w14:paraId="65486AED" w14:textId="714D8A8C">
      <w:pPr>
        <w:pStyle w:val="Heading2"/>
        <w:spacing w:after="60" w:line="240" w:lineRule="auto"/>
        <w:rPr>
          <w:rFonts w:ascii="Times New Roman" w:hAnsi="Times New Roman"/>
          <w:b w:val="0"/>
          <w:bCs w:val="0"/>
          <w:i w:val="0"/>
          <w:iCs w:val="0"/>
          <w:sz w:val="22"/>
          <w:szCs w:val="22"/>
        </w:rPr>
      </w:pPr>
    </w:p>
    <w:p w:rsidR="0145CB1B" w:rsidP="0145CB1B" w:rsidRDefault="0145CB1B" w14:paraId="35F27A32" w14:textId="023F2532">
      <w:pPr>
        <w:pStyle w:val="Heading2"/>
        <w:spacing w:after="60" w:line="240" w:lineRule="auto"/>
        <w:rPr>
          <w:rFonts w:ascii="Times New Roman" w:hAnsi="Times New Roman"/>
          <w:b w:val="0"/>
          <w:bCs w:val="0"/>
          <w:i w:val="0"/>
          <w:iCs w:val="0"/>
          <w:sz w:val="22"/>
          <w:szCs w:val="22"/>
        </w:rPr>
      </w:pPr>
    </w:p>
    <w:p xmlns:wp14="http://schemas.microsoft.com/office/word/2010/wordml" w14:paraId="5244365C" wp14:textId="77777777">
      <w:pPr>
        <w:pStyle w:val="Heading2"/>
        <w:spacing w:after="60" w:line="240" w:lineRule="auto"/>
      </w:pPr>
      <w:r>
        <w:rPr>
          <w:rFonts w:ascii="Times New Roman" w:hAnsi="Times New Roman"/>
          <w:b w:val="0"/>
          <w:i w:val="0"/>
          <w:sz w:val="22"/>
        </w:rPr>
        <w:t>Code Examples</w:t>
      </w:r>
    </w:p>
    <w:p xmlns:wp14="http://schemas.microsoft.com/office/word/2010/wordml" w14:paraId="7EFD5ABE" wp14:textId="77777777">
      <w:pPr>
        <w:spacing w:after="60" w:line="240" w:lineRule="auto"/>
      </w:pPr>
      <w:r>
        <w:rPr>
          <w:rFonts w:ascii="Consolas" w:hAnsi="Consolas"/>
          <w:b w:val="0"/>
          <w:i w:val="0"/>
          <w:sz w:val="18"/>
        </w:rPr>
        <w:t>def calculate_bmr(weight_kg, height_cm, age, sex):</w:t>
      </w:r>
    </w:p>
    <w:p xmlns:wp14="http://schemas.microsoft.com/office/word/2010/wordml" w14:paraId="7405EAE5" wp14:textId="77777777">
      <w:pPr>
        <w:spacing w:after="60" w:line="240" w:lineRule="auto"/>
      </w:pPr>
      <w:r>
        <w:rPr>
          <w:rFonts w:ascii="Consolas" w:hAnsi="Consolas"/>
          <w:b w:val="0"/>
          <w:i w:val="0"/>
          <w:sz w:val="18"/>
        </w:rPr>
        <w:t xml:space="preserve">    if sex.lower() == "male":</w:t>
      </w:r>
    </w:p>
    <w:p xmlns:wp14="http://schemas.microsoft.com/office/word/2010/wordml" w14:paraId="17602383" wp14:textId="77777777">
      <w:pPr>
        <w:spacing w:after="60" w:line="240" w:lineRule="auto"/>
      </w:pPr>
      <w:r>
        <w:rPr>
          <w:rFonts w:ascii="Consolas" w:hAnsi="Consolas"/>
          <w:b w:val="0"/>
          <w:i w:val="0"/>
          <w:sz w:val="18"/>
        </w:rPr>
        <w:t xml:space="preserve">        return (10 * weight_kg) + (6.25 * height_cm) - (5 * age) + 5</w:t>
      </w:r>
    </w:p>
    <w:p xmlns:wp14="http://schemas.microsoft.com/office/word/2010/wordml" w14:paraId="24B2241B" wp14:textId="77777777">
      <w:pPr>
        <w:spacing w:after="60" w:line="240" w:lineRule="auto"/>
      </w:pPr>
      <w:r>
        <w:rPr>
          <w:rFonts w:ascii="Consolas" w:hAnsi="Consolas"/>
          <w:b w:val="0"/>
          <w:i w:val="0"/>
          <w:sz w:val="18"/>
        </w:rPr>
        <w:t xml:space="preserve">    return (10 * weight_kg) + (6.25 * height_cm) - (5 * age) - 161</w:t>
      </w:r>
    </w:p>
    <w:p xmlns:wp14="http://schemas.microsoft.com/office/word/2010/wordml" w14:paraId="4DDBEF00" wp14:textId="77777777">
      <w:pPr>
        <w:spacing w:after="60" w:line="240" w:lineRule="auto"/>
      </w:pPr>
    </w:p>
    <w:p xmlns:wp14="http://schemas.microsoft.com/office/word/2010/wordml" w14:paraId="322B559A" wp14:textId="77777777">
      <w:pPr>
        <w:spacing w:after="60" w:line="240" w:lineRule="auto"/>
      </w:pPr>
      <w:r>
        <w:rPr>
          <w:rFonts w:ascii="Consolas" w:hAnsi="Consolas"/>
          <w:b w:val="0"/>
          <w:i w:val="0"/>
          <w:sz w:val="18"/>
        </w:rPr>
        <w:t>def recommend_progression(previous_weight, current_weight, reps_completed):</w:t>
      </w:r>
    </w:p>
    <w:p xmlns:wp14="http://schemas.microsoft.com/office/word/2010/wordml" w14:paraId="080784A2" wp14:textId="77777777">
      <w:pPr>
        <w:spacing w:after="60" w:line="240" w:lineRule="auto"/>
      </w:pPr>
      <w:r>
        <w:rPr>
          <w:rFonts w:ascii="Consolas" w:hAnsi="Consolas"/>
          <w:b w:val="0"/>
          <w:i w:val="0"/>
          <w:sz w:val="18"/>
        </w:rPr>
        <w:t xml:space="preserve">    if current_weight &gt;= previous_weight and reps_completed &gt;= 8:</w:t>
      </w:r>
    </w:p>
    <w:p xmlns:wp14="http://schemas.microsoft.com/office/word/2010/wordml" w14:paraId="789F4F50" wp14:textId="77777777">
      <w:pPr>
        <w:spacing w:after="60" w:line="240" w:lineRule="auto"/>
      </w:pPr>
      <w:r>
        <w:rPr>
          <w:rFonts w:ascii="Consolas" w:hAnsi="Consolas"/>
          <w:b w:val="0"/>
          <w:i w:val="0"/>
          <w:sz w:val="18"/>
        </w:rPr>
        <w:t xml:space="preserve">        return "Increase weight slightly next session."</w:t>
      </w:r>
    </w:p>
    <w:p xmlns:wp14="http://schemas.microsoft.com/office/word/2010/wordml" w14:paraId="23FBA4A4" wp14:textId="77777777">
      <w:pPr>
        <w:spacing w:after="60" w:line="240" w:lineRule="auto"/>
      </w:pPr>
      <w:r>
        <w:rPr>
          <w:rFonts w:ascii="Consolas" w:hAnsi="Consolas"/>
          <w:b w:val="0"/>
          <w:i w:val="0"/>
          <w:sz w:val="18"/>
        </w:rPr>
        <w:t xml:space="preserve">    return "Maintain weight until target reps are completed."</w:t>
      </w:r>
    </w:p>
    <w:p xmlns:wp14="http://schemas.microsoft.com/office/word/2010/wordml" w14:paraId="3461D779" wp14:textId="77777777">
      <w:pPr>
        <w:spacing w:after="60" w:line="240" w:lineRule="auto"/>
      </w:pPr>
    </w:p>
    <w:p xmlns:wp14="http://schemas.microsoft.com/office/word/2010/wordml" w14:paraId="104F3409" wp14:textId="77777777">
      <w:pPr>
        <w:spacing w:after="60" w:line="240" w:lineRule="auto"/>
      </w:pPr>
      <w:r>
        <w:rPr>
          <w:rFonts w:ascii="Consolas" w:hAnsi="Consolas"/>
          <w:b w:val="0"/>
          <w:i w:val="0"/>
          <w:sz w:val="18"/>
        </w:rPr>
        <w:t>def estimate_cardio_calories(met_value, weight_kg, duration_minutes):</w:t>
      </w:r>
    </w:p>
    <w:p xmlns:wp14="http://schemas.microsoft.com/office/word/2010/wordml" w14:paraId="2780C383" wp14:textId="77777777">
      <w:pPr>
        <w:spacing w:after="60" w:line="240" w:lineRule="auto"/>
      </w:pPr>
      <w:r>
        <w:rPr>
          <w:rFonts w:ascii="Consolas" w:hAnsi="Consolas"/>
          <w:b w:val="0"/>
          <w:i w:val="0"/>
          <w:sz w:val="18"/>
        </w:rPr>
        <w:t xml:space="preserve">    hours = duration_minutes / 60</w:t>
      </w:r>
    </w:p>
    <w:p xmlns:wp14="http://schemas.microsoft.com/office/word/2010/wordml" w14:paraId="116F326C" wp14:textId="77777777">
      <w:pPr>
        <w:spacing w:after="60" w:line="240" w:lineRule="auto"/>
      </w:pPr>
      <w:r>
        <w:rPr>
          <w:rFonts w:ascii="Consolas" w:hAnsi="Consolas"/>
          <w:b w:val="0"/>
          <w:i w:val="0"/>
          <w:sz w:val="18"/>
        </w:rPr>
        <w:t xml:space="preserve">    return round(met_value * weight_kg * hours, 2)</w:t>
      </w:r>
    </w:p>
    <w:p xmlns:wp14="http://schemas.microsoft.com/office/word/2010/wordml" w14:paraId="3CF2D8B6" wp14:textId="77777777">
      <w:r>
        <w:rPr>
          <w:rFonts w:ascii="Times New Roman" w:hAnsi="Times New Roman"/>
          <w:sz w:val="22"/>
        </w:rPr>
        <w:br w:type="page"/>
      </w:r>
    </w:p>
    <w:p xmlns:wp14="http://schemas.microsoft.com/office/word/2010/wordml" w14:paraId="4A507631" wp14:textId="77777777">
      <w:pPr>
        <w:pStyle w:val="Heading1"/>
        <w:spacing w:after="60" w:line="240" w:lineRule="auto"/>
      </w:pPr>
      <w:r>
        <w:rPr>
          <w:rFonts w:ascii="Times New Roman" w:hAnsi="Times New Roman"/>
          <w:b w:val="0"/>
          <w:i w:val="0"/>
          <w:sz w:val="22"/>
        </w:rPr>
        <w:t>Project Controls</w:t>
      </w:r>
    </w:p>
    <w:p xmlns:wp14="http://schemas.microsoft.com/office/word/2010/wordml" w14:paraId="6B1CA0FF" wp14:textId="77777777">
      <w:pPr>
        <w:pStyle w:val="Heading2"/>
        <w:spacing w:after="60" w:line="240" w:lineRule="auto"/>
      </w:pPr>
      <w:r>
        <w:rPr>
          <w:rFonts w:ascii="Times New Roman" w:hAnsi="Times New Roman"/>
          <w:b w:val="0"/>
          <w:i w:val="0"/>
          <w:sz w:val="22"/>
        </w:rPr>
        <w:t>Risk Management</w:t>
      </w:r>
    </w:p>
    <w:tbl>
      <w:tblPr>
        <w:tblStyle w:val="TableGrid"/>
        <w:tblW w:w="0" w:type="auto"/>
        <w:jc w:val="center"/>
        <w:tblLook w:val="04A0" w:firstRow="1" w:lastRow="0" w:firstColumn="1" w:lastColumn="0" w:noHBand="0" w:noVBand="1"/>
      </w:tblPr>
      <w:tblGrid>
        <w:gridCol w:w="1987"/>
        <w:gridCol w:w="1987"/>
        <w:gridCol w:w="1987"/>
        <w:gridCol w:w="1987"/>
        <w:gridCol w:w="1987"/>
      </w:tblGrid>
      <w:tr xmlns:wp14="http://schemas.microsoft.com/office/word/2010/wordml" w14:paraId="437C0CBA" wp14:textId="77777777">
        <w:tc>
          <w:tcPr>
            <w:tcW w:w="1987" w:type="dxa"/>
            <w:shd w:fill="D9E2F3"/>
          </w:tcPr>
          <w:p w14:paraId="6CF4C66C" wp14:textId="77777777">
            <w:r>
              <w:rPr>
                <w:rFonts w:ascii="Times New Roman" w:hAnsi="Times New Roman"/>
                <w:b/>
                <w:sz w:val="16"/>
              </w:rPr>
              <w:t>Event Risk</w:t>
            </w:r>
          </w:p>
        </w:tc>
        <w:tc>
          <w:tcPr>
            <w:tcW w:w="1987" w:type="dxa"/>
            <w:shd w:fill="D9E2F3"/>
          </w:tcPr>
          <w:p w14:paraId="39CFC5C2" wp14:textId="77777777">
            <w:r>
              <w:rPr>
                <w:rFonts w:ascii="Times New Roman" w:hAnsi="Times New Roman"/>
                <w:b/>
                <w:sz w:val="16"/>
              </w:rPr>
              <w:t>Risk Probability</w:t>
            </w:r>
          </w:p>
        </w:tc>
        <w:tc>
          <w:tcPr>
            <w:tcW w:w="1987" w:type="dxa"/>
            <w:shd w:fill="D9E2F3"/>
          </w:tcPr>
          <w:p w14:paraId="0CFBC41F" wp14:textId="77777777">
            <w:r>
              <w:rPr>
                <w:rFonts w:ascii="Times New Roman" w:hAnsi="Times New Roman"/>
                <w:b/>
                <w:sz w:val="16"/>
              </w:rPr>
              <w:t>Risk Impact</w:t>
            </w:r>
          </w:p>
        </w:tc>
        <w:tc>
          <w:tcPr>
            <w:tcW w:w="1987" w:type="dxa"/>
            <w:shd w:fill="D9E2F3"/>
          </w:tcPr>
          <w:p w14:paraId="10B11C1F" wp14:textId="77777777">
            <w:r>
              <w:rPr>
                <w:rFonts w:ascii="Times New Roman" w:hAnsi="Times New Roman"/>
                <w:b/>
                <w:sz w:val="16"/>
              </w:rPr>
              <w:t>Risk Mitigation</w:t>
            </w:r>
          </w:p>
        </w:tc>
        <w:tc>
          <w:tcPr>
            <w:tcW w:w="1987" w:type="dxa"/>
            <w:shd w:fill="D9E2F3"/>
          </w:tcPr>
          <w:p w14:paraId="6700160F" wp14:textId="77777777">
            <w:r>
              <w:rPr>
                <w:rFonts w:ascii="Times New Roman" w:hAnsi="Times New Roman"/>
                <w:b/>
                <w:sz w:val="16"/>
              </w:rPr>
              <w:t>Contingency Plan</w:t>
            </w:r>
          </w:p>
        </w:tc>
      </w:tr>
      <w:tr xmlns:wp14="http://schemas.microsoft.com/office/word/2010/wordml" w14:paraId="1B7D025E" wp14:textId="77777777">
        <w:tc>
          <w:tcPr>
            <w:tcW w:w="1987" w:type="dxa"/>
            <w:vAlign w:val="top"/>
          </w:tcPr>
          <w:p w14:paraId="29C931E6" wp14:textId="77777777">
            <w:r>
              <w:rPr>
                <w:rFonts w:ascii="Times New Roman" w:hAnsi="Times New Roman"/>
                <w:sz w:val="16"/>
              </w:rPr>
              <w:t>Data Loss or Corruption</w:t>
            </w:r>
          </w:p>
        </w:tc>
        <w:tc>
          <w:tcPr>
            <w:tcW w:w="1987" w:type="dxa"/>
            <w:vAlign w:val="top"/>
          </w:tcPr>
          <w:p w14:paraId="19497B9C" wp14:textId="77777777">
            <w:r>
              <w:rPr>
                <w:rFonts w:ascii="Times New Roman" w:hAnsi="Times New Roman"/>
                <w:sz w:val="16"/>
              </w:rPr>
              <w:t>Medium</w:t>
            </w:r>
          </w:p>
        </w:tc>
        <w:tc>
          <w:tcPr>
            <w:tcW w:w="1987" w:type="dxa"/>
            <w:vAlign w:val="top"/>
          </w:tcPr>
          <w:p w14:paraId="1FDA69AE" wp14:textId="77777777">
            <w:r>
              <w:rPr>
                <w:rFonts w:ascii="Times New Roman" w:hAnsi="Times New Roman"/>
                <w:sz w:val="16"/>
              </w:rPr>
              <w:t>Saved profile, workout, or cardio records could be lost or unreadable.</w:t>
            </w:r>
          </w:p>
        </w:tc>
        <w:tc>
          <w:tcPr>
            <w:tcW w:w="1987" w:type="dxa"/>
            <w:vAlign w:val="top"/>
          </w:tcPr>
          <w:p w14:paraId="767C6ECC" wp14:textId="77777777">
            <w:r>
              <w:rPr>
                <w:rFonts w:ascii="Times New Roman" w:hAnsi="Times New Roman"/>
                <w:sz w:val="16"/>
              </w:rPr>
              <w:t>Use JSON storage structure and test save/load/delete/clear functions.</w:t>
            </w:r>
          </w:p>
        </w:tc>
        <w:tc>
          <w:tcPr>
            <w:tcW w:w="1987" w:type="dxa"/>
            <w:vAlign w:val="top"/>
          </w:tcPr>
          <w:p w14:paraId="18D56685" wp14:textId="77777777">
            <w:r>
              <w:rPr>
                <w:rFonts w:ascii="Times New Roman" w:hAnsi="Times New Roman"/>
                <w:sz w:val="16"/>
              </w:rPr>
              <w:t>Use backup or recreated sample data to restore testing.</w:t>
            </w:r>
          </w:p>
        </w:tc>
      </w:tr>
      <w:tr xmlns:wp14="http://schemas.microsoft.com/office/word/2010/wordml" w14:paraId="0A4204D0" wp14:textId="77777777">
        <w:tc>
          <w:tcPr>
            <w:tcW w:w="1987" w:type="dxa"/>
            <w:vAlign w:val="top"/>
          </w:tcPr>
          <w:p w14:paraId="64A65B99" wp14:textId="77777777">
            <w:r>
              <w:rPr>
                <w:rFonts w:ascii="Times New Roman" w:hAnsi="Times New Roman"/>
                <w:sz w:val="16"/>
              </w:rPr>
              <w:t>Calculation Errors</w:t>
            </w:r>
          </w:p>
        </w:tc>
        <w:tc>
          <w:tcPr>
            <w:tcW w:w="1987" w:type="dxa"/>
            <w:vAlign w:val="top"/>
          </w:tcPr>
          <w:p w14:paraId="7E177962" wp14:textId="77777777">
            <w:r>
              <w:rPr>
                <w:rFonts w:ascii="Times New Roman" w:hAnsi="Times New Roman"/>
                <w:sz w:val="16"/>
              </w:rPr>
              <w:t>High</w:t>
            </w:r>
          </w:p>
        </w:tc>
        <w:tc>
          <w:tcPr>
            <w:tcW w:w="1987" w:type="dxa"/>
            <w:vAlign w:val="top"/>
          </w:tcPr>
          <w:p w14:paraId="4D8243AE" wp14:textId="77777777">
            <w:r>
              <w:rPr>
                <w:rFonts w:ascii="Times New Roman" w:hAnsi="Times New Roman"/>
                <w:sz w:val="16"/>
              </w:rPr>
              <w:t>Incorrect BMI, BMR, TDEE, macros, or calorie estimates could reduce app usefulness.</w:t>
            </w:r>
          </w:p>
        </w:tc>
        <w:tc>
          <w:tcPr>
            <w:tcW w:w="1987" w:type="dxa"/>
            <w:vAlign w:val="top"/>
          </w:tcPr>
          <w:p w14:paraId="3273EA4F" wp14:textId="77777777">
            <w:r>
              <w:rPr>
                <w:rFonts w:ascii="Times New Roman" w:hAnsi="Times New Roman"/>
                <w:sz w:val="16"/>
              </w:rPr>
              <w:t>Test formulas with known values and review calculation logic.</w:t>
            </w:r>
          </w:p>
        </w:tc>
        <w:tc>
          <w:tcPr>
            <w:tcW w:w="1987" w:type="dxa"/>
            <w:vAlign w:val="top"/>
          </w:tcPr>
          <w:p w14:paraId="7743EB0B" wp14:textId="77777777">
            <w:r>
              <w:rPr>
                <w:rFonts w:ascii="Times New Roman" w:hAnsi="Times New Roman"/>
                <w:sz w:val="16"/>
              </w:rPr>
              <w:t>Correct calculations.py and retest affected features.</w:t>
            </w:r>
          </w:p>
        </w:tc>
      </w:tr>
      <w:tr xmlns:wp14="http://schemas.microsoft.com/office/word/2010/wordml" w14:paraId="7657EFEC" wp14:textId="77777777">
        <w:tc>
          <w:tcPr>
            <w:tcW w:w="1987" w:type="dxa"/>
            <w:vAlign w:val="top"/>
          </w:tcPr>
          <w:p w14:paraId="530D83BF" wp14:textId="77777777">
            <w:r>
              <w:rPr>
                <w:rFonts w:ascii="Times New Roman" w:hAnsi="Times New Roman"/>
                <w:sz w:val="16"/>
              </w:rPr>
              <w:t>Interface Usability Issues</w:t>
            </w:r>
          </w:p>
        </w:tc>
        <w:tc>
          <w:tcPr>
            <w:tcW w:w="1987" w:type="dxa"/>
            <w:vAlign w:val="top"/>
          </w:tcPr>
          <w:p w14:paraId="50E23AE6" wp14:textId="77777777">
            <w:r>
              <w:rPr>
                <w:rFonts w:ascii="Times New Roman" w:hAnsi="Times New Roman"/>
                <w:sz w:val="16"/>
              </w:rPr>
              <w:t>Medium</w:t>
            </w:r>
          </w:p>
        </w:tc>
        <w:tc>
          <w:tcPr>
            <w:tcW w:w="1987" w:type="dxa"/>
            <w:vAlign w:val="top"/>
          </w:tcPr>
          <w:p w14:paraId="0AA61F53" wp14:textId="77777777">
            <w:r>
              <w:rPr>
                <w:rFonts w:ascii="Times New Roman" w:hAnsi="Times New Roman"/>
                <w:sz w:val="16"/>
              </w:rPr>
              <w:t>Poor navigation or unclear screens could reduce user experience.</w:t>
            </w:r>
          </w:p>
        </w:tc>
        <w:tc>
          <w:tcPr>
            <w:tcW w:w="1987" w:type="dxa"/>
            <w:vAlign w:val="top"/>
          </w:tcPr>
          <w:p w14:paraId="106D62EF" wp14:textId="77777777">
            <w:r>
              <w:rPr>
                <w:rFonts w:ascii="Times New Roman" w:hAnsi="Times New Roman"/>
                <w:sz w:val="16"/>
              </w:rPr>
              <w:t>Refine dark-mode UI, rounded buttons, labels, and screen flow.</w:t>
            </w:r>
          </w:p>
        </w:tc>
        <w:tc>
          <w:tcPr>
            <w:tcW w:w="1987" w:type="dxa"/>
            <w:vAlign w:val="top"/>
          </w:tcPr>
          <w:p w14:paraId="2335C47A" wp14:textId="77777777">
            <w:r>
              <w:rPr>
                <w:rFonts w:ascii="Times New Roman" w:hAnsi="Times New Roman"/>
                <w:sz w:val="16"/>
              </w:rPr>
              <w:t>Simplify navigation and labels based on testing feedback.</w:t>
            </w:r>
          </w:p>
        </w:tc>
      </w:tr>
      <w:tr xmlns:wp14="http://schemas.microsoft.com/office/word/2010/wordml" w14:paraId="64719AEA" wp14:textId="77777777">
        <w:tc>
          <w:tcPr>
            <w:tcW w:w="1987" w:type="dxa"/>
            <w:vAlign w:val="top"/>
          </w:tcPr>
          <w:p w14:paraId="0AF31B39" wp14:textId="77777777">
            <w:r>
              <w:rPr>
                <w:rFonts w:ascii="Times New Roman" w:hAnsi="Times New Roman"/>
                <w:sz w:val="16"/>
              </w:rPr>
              <w:t>Executable Packaging Issues</w:t>
            </w:r>
          </w:p>
        </w:tc>
        <w:tc>
          <w:tcPr>
            <w:tcW w:w="1987" w:type="dxa"/>
            <w:vAlign w:val="top"/>
          </w:tcPr>
          <w:p w14:paraId="0770D6A3" wp14:textId="77777777">
            <w:r>
              <w:rPr>
                <w:rFonts w:ascii="Times New Roman" w:hAnsi="Times New Roman"/>
                <w:sz w:val="16"/>
              </w:rPr>
              <w:t>Medium</w:t>
            </w:r>
          </w:p>
        </w:tc>
        <w:tc>
          <w:tcPr>
            <w:tcW w:w="1987" w:type="dxa"/>
            <w:vAlign w:val="top"/>
          </w:tcPr>
          <w:p w14:paraId="612B3199" wp14:textId="77777777">
            <w:r>
              <w:rPr>
                <w:rFonts w:ascii="Times New Roman" w:hAnsi="Times New Roman"/>
                <w:sz w:val="16"/>
              </w:rPr>
              <w:t>Executable may not launch correctly outside the development environment.</w:t>
            </w:r>
          </w:p>
        </w:tc>
        <w:tc>
          <w:tcPr>
            <w:tcW w:w="1987" w:type="dxa"/>
            <w:vAlign w:val="top"/>
          </w:tcPr>
          <w:p w14:paraId="78668DA5" wp14:textId="77777777">
            <w:r>
              <w:rPr>
                <w:rFonts w:ascii="Times New Roman" w:hAnsi="Times New Roman"/>
                <w:sz w:val="16"/>
              </w:rPr>
              <w:t>Package, download, extract, and test on Windows before final submission.</w:t>
            </w:r>
          </w:p>
        </w:tc>
        <w:tc>
          <w:tcPr>
            <w:tcW w:w="1987" w:type="dxa"/>
            <w:vAlign w:val="top"/>
          </w:tcPr>
          <w:p w14:paraId="1F820656" wp14:textId="77777777">
            <w:r>
              <w:rPr>
                <w:rFonts w:ascii="Times New Roman" w:hAnsi="Times New Roman"/>
                <w:sz w:val="16"/>
              </w:rPr>
              <w:t>Provide source-run instructions as backup.</w:t>
            </w:r>
          </w:p>
        </w:tc>
      </w:tr>
      <w:tr xmlns:wp14="http://schemas.microsoft.com/office/word/2010/wordml" w14:paraId="1E754DFB" wp14:textId="77777777">
        <w:tc>
          <w:tcPr>
            <w:tcW w:w="1987" w:type="dxa"/>
            <w:vAlign w:val="top"/>
          </w:tcPr>
          <w:p w14:paraId="62E245B9" wp14:textId="77777777">
            <w:r>
              <w:rPr>
                <w:rFonts w:ascii="Times New Roman" w:hAnsi="Times New Roman"/>
                <w:sz w:val="16"/>
              </w:rPr>
              <w:t>Portfolio Deployment Issues</w:t>
            </w:r>
          </w:p>
        </w:tc>
        <w:tc>
          <w:tcPr>
            <w:tcW w:w="1987" w:type="dxa"/>
            <w:vAlign w:val="top"/>
          </w:tcPr>
          <w:p w14:paraId="1E16C85B" wp14:textId="77777777">
            <w:r>
              <w:rPr>
                <w:rFonts w:ascii="Times New Roman" w:hAnsi="Times New Roman"/>
                <w:sz w:val="16"/>
              </w:rPr>
              <w:t>Low</w:t>
            </w:r>
          </w:p>
        </w:tc>
        <w:tc>
          <w:tcPr>
            <w:tcW w:w="1987" w:type="dxa"/>
            <w:vAlign w:val="top"/>
          </w:tcPr>
          <w:p w14:paraId="30C144CC" wp14:textId="77777777">
            <w:r>
              <w:rPr>
                <w:rFonts w:ascii="Times New Roman" w:hAnsi="Times New Roman"/>
                <w:sz w:val="16"/>
              </w:rPr>
              <w:t>Public website links or downloads may not work for reviewers.</w:t>
            </w:r>
          </w:p>
        </w:tc>
        <w:tc>
          <w:tcPr>
            <w:tcW w:w="1987" w:type="dxa"/>
            <w:vAlign w:val="top"/>
          </w:tcPr>
          <w:p w14:paraId="34A3FC83" wp14:textId="77777777">
            <w:r>
              <w:rPr>
                <w:rFonts w:ascii="Times New Roman" w:hAnsi="Times New Roman"/>
                <w:sz w:val="16"/>
              </w:rPr>
              <w:t>Test GitHub Pages site and artifact downloads from an external machine.</w:t>
            </w:r>
          </w:p>
        </w:tc>
        <w:tc>
          <w:tcPr>
            <w:tcW w:w="1987" w:type="dxa"/>
            <w:vAlign w:val="top"/>
          </w:tcPr>
          <w:p w14:paraId="532CEF42" wp14:textId="77777777">
            <w:r>
              <w:rPr>
                <w:rFonts w:ascii="Times New Roman" w:hAnsi="Times New Roman"/>
                <w:sz w:val="16"/>
              </w:rPr>
              <w:t>Submit direct repository and zipped deliverable links as backup.</w:t>
            </w:r>
          </w:p>
        </w:tc>
      </w:tr>
    </w:tbl>
    <w:p xmlns:wp14="http://schemas.microsoft.com/office/word/2010/wordml" w14:paraId="0302519D" wp14:textId="77777777">
      <w:pPr>
        <w:pStyle w:val="Heading2"/>
        <w:spacing w:after="60" w:line="240" w:lineRule="auto"/>
      </w:pPr>
      <w:r>
        <w:rPr>
          <w:rFonts w:ascii="Times New Roman" w:hAnsi="Times New Roman"/>
          <w:b w:val="0"/>
          <w:i w:val="0"/>
          <w:sz w:val="22"/>
        </w:rPr>
        <w:t>Issues Log</w:t>
      </w:r>
    </w:p>
    <w:tbl>
      <w:tblPr>
        <w:tblStyle w:val="TableGrid"/>
        <w:tblW w:w="0" w:type="auto"/>
        <w:jc w:val="center"/>
        <w:tblLook w:val="04A0" w:firstRow="1" w:lastRow="0" w:firstColumn="1" w:lastColumn="0" w:noHBand="0" w:noVBand="1"/>
      </w:tblPr>
      <w:tblGrid>
        <w:gridCol w:w="1242"/>
        <w:gridCol w:w="1242"/>
        <w:gridCol w:w="1242"/>
        <w:gridCol w:w="1242"/>
        <w:gridCol w:w="1242"/>
        <w:gridCol w:w="1242"/>
        <w:gridCol w:w="1242"/>
        <w:gridCol w:w="1242"/>
      </w:tblGrid>
      <w:tr xmlns:wp14="http://schemas.microsoft.com/office/word/2010/wordml" w:rsidTr="0145CB1B" w14:paraId="44C5C4AE" wp14:textId="77777777">
        <w:tc>
          <w:tcPr>
            <w:tcW w:w="1242" w:type="dxa"/>
            <w:shd w:val="clear" w:color="auto" w:fill="D9E2F3"/>
            <w:tcMar/>
          </w:tcPr>
          <w:p w14:paraId="21F7E317" wp14:textId="77777777">
            <w:r>
              <w:rPr>
                <w:rFonts w:ascii="Times New Roman" w:hAnsi="Times New Roman"/>
                <w:b/>
                <w:sz w:val="16"/>
              </w:rPr>
              <w:t>ID</w:t>
            </w:r>
          </w:p>
        </w:tc>
        <w:tc>
          <w:tcPr>
            <w:tcW w:w="1242" w:type="dxa"/>
            <w:shd w:val="clear" w:color="auto" w:fill="D9E2F3"/>
            <w:tcMar/>
          </w:tcPr>
          <w:p w14:paraId="02F99ED9" wp14:textId="77777777">
            <w:r>
              <w:rPr>
                <w:rFonts w:ascii="Times New Roman" w:hAnsi="Times New Roman"/>
                <w:b/>
                <w:sz w:val="16"/>
              </w:rPr>
              <w:t>Description</w:t>
            </w:r>
          </w:p>
        </w:tc>
        <w:tc>
          <w:tcPr>
            <w:tcW w:w="1242" w:type="dxa"/>
            <w:shd w:val="clear" w:color="auto" w:fill="D9E2F3"/>
            <w:tcMar/>
          </w:tcPr>
          <w:p w14:paraId="3B8807D8" wp14:textId="77777777">
            <w:r>
              <w:rPr>
                <w:rFonts w:ascii="Times New Roman" w:hAnsi="Times New Roman"/>
                <w:b/>
                <w:sz w:val="16"/>
              </w:rPr>
              <w:t>Project Impact</w:t>
            </w:r>
          </w:p>
        </w:tc>
        <w:tc>
          <w:tcPr>
            <w:tcW w:w="1242" w:type="dxa"/>
            <w:shd w:val="clear" w:color="auto" w:fill="D9E2F3"/>
            <w:tcMar/>
          </w:tcPr>
          <w:p w14:paraId="1A1F76AC" wp14:textId="77777777">
            <w:r>
              <w:rPr>
                <w:rFonts w:ascii="Times New Roman" w:hAnsi="Times New Roman"/>
                <w:b/>
                <w:sz w:val="16"/>
              </w:rPr>
              <w:t>Action Plan/Resolution</w:t>
            </w:r>
          </w:p>
        </w:tc>
        <w:tc>
          <w:tcPr>
            <w:tcW w:w="1242" w:type="dxa"/>
            <w:shd w:val="clear" w:color="auto" w:fill="D9E2F3"/>
            <w:tcMar/>
          </w:tcPr>
          <w:p w14:paraId="468A569D" wp14:textId="77777777">
            <w:r>
              <w:rPr>
                <w:rFonts w:ascii="Times New Roman" w:hAnsi="Times New Roman"/>
                <w:b/>
                <w:sz w:val="16"/>
              </w:rPr>
              <w:t>Owner</w:t>
            </w:r>
          </w:p>
        </w:tc>
        <w:tc>
          <w:tcPr>
            <w:tcW w:w="1242" w:type="dxa"/>
            <w:shd w:val="clear" w:color="auto" w:fill="D9E2F3"/>
            <w:tcMar/>
          </w:tcPr>
          <w:p w14:paraId="283ED574" wp14:textId="77777777">
            <w:r>
              <w:rPr>
                <w:rFonts w:ascii="Times New Roman" w:hAnsi="Times New Roman"/>
                <w:b/>
                <w:sz w:val="16"/>
              </w:rPr>
              <w:t>Importance</w:t>
            </w:r>
          </w:p>
        </w:tc>
        <w:tc>
          <w:tcPr>
            <w:tcW w:w="1242" w:type="dxa"/>
            <w:shd w:val="clear" w:color="auto" w:fill="D9E2F3"/>
            <w:tcMar/>
          </w:tcPr>
          <w:p w14:paraId="3FE4D4B5" wp14:textId="77777777">
            <w:r>
              <w:rPr>
                <w:rFonts w:ascii="Times New Roman" w:hAnsi="Times New Roman"/>
                <w:b/>
                <w:sz w:val="16"/>
              </w:rPr>
              <w:t>Date Entered</w:t>
            </w:r>
          </w:p>
        </w:tc>
        <w:tc>
          <w:tcPr>
            <w:tcW w:w="1242" w:type="dxa"/>
            <w:shd w:val="clear" w:color="auto" w:fill="D9E2F3"/>
            <w:tcMar/>
          </w:tcPr>
          <w:p w14:paraId="1F37E4F3" wp14:textId="77777777">
            <w:r>
              <w:rPr>
                <w:rFonts w:ascii="Times New Roman" w:hAnsi="Times New Roman"/>
                <w:b/>
                <w:sz w:val="16"/>
              </w:rPr>
              <w:t>Date Resolved</w:t>
            </w:r>
          </w:p>
        </w:tc>
      </w:tr>
      <w:tr xmlns:wp14="http://schemas.microsoft.com/office/word/2010/wordml" w:rsidTr="0145CB1B" w14:paraId="32D9B27D" wp14:textId="77777777">
        <w:tc>
          <w:tcPr>
            <w:tcW w:w="1242" w:type="dxa"/>
            <w:tcMar/>
            <w:vAlign w:val="top"/>
          </w:tcPr>
          <w:p w14:paraId="249FAAB8" wp14:textId="77777777">
            <w:r>
              <w:rPr>
                <w:rFonts w:ascii="Times New Roman" w:hAnsi="Times New Roman"/>
                <w:sz w:val="16"/>
              </w:rPr>
              <w:t>1</w:t>
            </w:r>
          </w:p>
        </w:tc>
        <w:tc>
          <w:tcPr>
            <w:tcW w:w="1242" w:type="dxa"/>
            <w:tcMar/>
            <w:vAlign w:val="top"/>
          </w:tcPr>
          <w:p w14:paraId="062B4D6F" wp14:textId="77777777">
            <w:r>
              <w:rPr>
                <w:rFonts w:ascii="Times New Roman" w:hAnsi="Times New Roman"/>
                <w:sz w:val="16"/>
              </w:rPr>
              <w:t>Local persistence and saved state handling</w:t>
            </w:r>
          </w:p>
        </w:tc>
        <w:tc>
          <w:tcPr>
            <w:tcW w:w="1242" w:type="dxa"/>
            <w:tcMar/>
            <w:vAlign w:val="top"/>
          </w:tcPr>
          <w:p w14:paraId="7D6CE1FF" wp14:textId="77777777">
            <w:r>
              <w:rPr>
                <w:rFonts w:ascii="Times New Roman" w:hAnsi="Times New Roman"/>
                <w:sz w:val="16"/>
              </w:rPr>
              <w:t>Could affect profile/workout/cardio history</w:t>
            </w:r>
          </w:p>
        </w:tc>
        <w:tc>
          <w:tcPr>
            <w:tcW w:w="1242" w:type="dxa"/>
            <w:tcMar/>
            <w:vAlign w:val="top"/>
          </w:tcPr>
          <w:p w14:paraId="1DA91A0D" wp14:textId="77777777">
            <w:r>
              <w:rPr>
                <w:rFonts w:ascii="Times New Roman" w:hAnsi="Times New Roman"/>
                <w:sz w:val="16"/>
              </w:rPr>
              <w:t>Implemented JSON storage and tested save/load/delete/clear operations</w:t>
            </w:r>
          </w:p>
        </w:tc>
        <w:tc>
          <w:tcPr>
            <w:tcW w:w="1242" w:type="dxa"/>
            <w:tcMar/>
            <w:vAlign w:val="top"/>
          </w:tcPr>
          <w:p w14:paraId="701A2012" wp14:textId="77777777">
            <w:r>
              <w:rPr>
                <w:rFonts w:ascii="Times New Roman" w:hAnsi="Times New Roman"/>
                <w:sz w:val="16"/>
              </w:rPr>
              <w:t>Yaroslav Morozov</w:t>
            </w:r>
          </w:p>
        </w:tc>
        <w:tc>
          <w:tcPr>
            <w:tcW w:w="1242" w:type="dxa"/>
            <w:tcMar/>
            <w:vAlign w:val="top"/>
          </w:tcPr>
          <w:p w14:paraId="05FAD91F" wp14:textId="77777777">
            <w:r>
              <w:rPr>
                <w:rFonts w:ascii="Times New Roman" w:hAnsi="Times New Roman"/>
                <w:sz w:val="16"/>
              </w:rPr>
              <w:t>High</w:t>
            </w:r>
          </w:p>
        </w:tc>
        <w:tc>
          <w:tcPr>
            <w:tcW w:w="1242" w:type="dxa"/>
            <w:tcMar/>
            <w:vAlign w:val="top"/>
          </w:tcPr>
          <w:p w14:paraId="610B8FD5" wp14:textId="5F7674FB">
            <w:r w:rsidRPr="0145CB1B" w:rsidR="0145CB1B">
              <w:rPr>
                <w:rFonts w:ascii="Times New Roman" w:hAnsi="Times New Roman"/>
                <w:sz w:val="16"/>
                <w:szCs w:val="16"/>
              </w:rPr>
              <w:t>05/18/2026</w:t>
            </w:r>
          </w:p>
        </w:tc>
        <w:tc>
          <w:tcPr>
            <w:tcW w:w="1242" w:type="dxa"/>
            <w:tcMar/>
            <w:vAlign w:val="top"/>
          </w:tcPr>
          <w:p w14:paraId="70085EBE" wp14:textId="77777777">
            <w:r>
              <w:rPr>
                <w:rFonts w:ascii="Times New Roman" w:hAnsi="Times New Roman"/>
                <w:sz w:val="16"/>
              </w:rPr>
              <w:t>06/16/2026</w:t>
            </w:r>
          </w:p>
        </w:tc>
      </w:tr>
      <w:tr xmlns:wp14="http://schemas.microsoft.com/office/word/2010/wordml" w:rsidTr="0145CB1B" w14:paraId="6F82B371" wp14:textId="77777777">
        <w:tc>
          <w:tcPr>
            <w:tcW w:w="1242" w:type="dxa"/>
            <w:tcMar/>
            <w:vAlign w:val="top"/>
          </w:tcPr>
          <w:p w14:paraId="78E884CA" wp14:textId="77777777">
            <w:r>
              <w:rPr>
                <w:rFonts w:ascii="Times New Roman" w:hAnsi="Times New Roman"/>
                <w:sz w:val="16"/>
              </w:rPr>
              <w:t>2</w:t>
            </w:r>
          </w:p>
        </w:tc>
        <w:tc>
          <w:tcPr>
            <w:tcW w:w="1242" w:type="dxa"/>
            <w:tcMar/>
            <w:vAlign w:val="top"/>
          </w:tcPr>
          <w:p w14:paraId="7DEBB246" wp14:textId="77777777">
            <w:r>
              <w:rPr>
                <w:rFonts w:ascii="Times New Roman" w:hAnsi="Times New Roman"/>
                <w:sz w:val="16"/>
              </w:rPr>
              <w:t>TDEE/BMR/macro logic bugs</w:t>
            </w:r>
          </w:p>
        </w:tc>
        <w:tc>
          <w:tcPr>
            <w:tcW w:w="1242" w:type="dxa"/>
            <w:tcMar/>
            <w:vAlign w:val="top"/>
          </w:tcPr>
          <w:p w14:paraId="05886E45" wp14:textId="77777777">
            <w:r>
              <w:rPr>
                <w:rFonts w:ascii="Times New Roman" w:hAnsi="Times New Roman"/>
                <w:sz w:val="16"/>
              </w:rPr>
              <w:t>Could produce incorrect outputs</w:t>
            </w:r>
          </w:p>
        </w:tc>
        <w:tc>
          <w:tcPr>
            <w:tcW w:w="1242" w:type="dxa"/>
            <w:tcMar/>
            <w:vAlign w:val="top"/>
          </w:tcPr>
          <w:p w14:paraId="584FC9BF" wp14:textId="77777777">
            <w:r>
              <w:rPr>
                <w:rFonts w:ascii="Times New Roman" w:hAnsi="Times New Roman"/>
                <w:sz w:val="16"/>
              </w:rPr>
              <w:t>Refactored and tested calculation logic thoroughly</w:t>
            </w:r>
          </w:p>
        </w:tc>
        <w:tc>
          <w:tcPr>
            <w:tcW w:w="1242" w:type="dxa"/>
            <w:tcMar/>
            <w:vAlign w:val="top"/>
          </w:tcPr>
          <w:p w14:paraId="030EC8C5" wp14:textId="77777777">
            <w:r>
              <w:rPr>
                <w:rFonts w:ascii="Times New Roman" w:hAnsi="Times New Roman"/>
                <w:sz w:val="16"/>
              </w:rPr>
              <w:t>Yaroslav Morozov</w:t>
            </w:r>
          </w:p>
        </w:tc>
        <w:tc>
          <w:tcPr>
            <w:tcW w:w="1242" w:type="dxa"/>
            <w:tcMar/>
            <w:vAlign w:val="top"/>
          </w:tcPr>
          <w:p w14:paraId="4D4E7786" wp14:textId="77777777">
            <w:r>
              <w:rPr>
                <w:rFonts w:ascii="Times New Roman" w:hAnsi="Times New Roman"/>
                <w:sz w:val="16"/>
              </w:rPr>
              <w:t>High</w:t>
            </w:r>
          </w:p>
        </w:tc>
        <w:tc>
          <w:tcPr>
            <w:tcW w:w="1242" w:type="dxa"/>
            <w:tcMar/>
            <w:vAlign w:val="top"/>
          </w:tcPr>
          <w:p w14:paraId="66374D94" wp14:textId="166CA321">
            <w:r w:rsidRPr="0145CB1B" w:rsidR="0145CB1B">
              <w:rPr>
                <w:rFonts w:ascii="Times New Roman" w:hAnsi="Times New Roman"/>
                <w:sz w:val="16"/>
                <w:szCs w:val="16"/>
              </w:rPr>
              <w:t>05/18/2026</w:t>
            </w:r>
          </w:p>
        </w:tc>
        <w:tc>
          <w:tcPr>
            <w:tcW w:w="1242" w:type="dxa"/>
            <w:tcMar/>
            <w:vAlign w:val="top"/>
          </w:tcPr>
          <w:p w14:paraId="4B308BA8" wp14:textId="77777777">
            <w:r>
              <w:rPr>
                <w:rFonts w:ascii="Times New Roman" w:hAnsi="Times New Roman"/>
                <w:sz w:val="16"/>
              </w:rPr>
              <w:t>06/16/2026</w:t>
            </w:r>
          </w:p>
        </w:tc>
      </w:tr>
      <w:tr xmlns:wp14="http://schemas.microsoft.com/office/word/2010/wordml" w:rsidTr="0145CB1B" w14:paraId="34FAD819" wp14:textId="77777777">
        <w:tc>
          <w:tcPr>
            <w:tcW w:w="1242" w:type="dxa"/>
            <w:tcMar/>
            <w:vAlign w:val="top"/>
          </w:tcPr>
          <w:p w14:paraId="7A036E3D" wp14:textId="77777777">
            <w:r>
              <w:rPr>
                <w:rFonts w:ascii="Times New Roman" w:hAnsi="Times New Roman"/>
                <w:sz w:val="16"/>
              </w:rPr>
              <w:t>3</w:t>
            </w:r>
          </w:p>
        </w:tc>
        <w:tc>
          <w:tcPr>
            <w:tcW w:w="1242" w:type="dxa"/>
            <w:tcMar/>
            <w:vAlign w:val="top"/>
          </w:tcPr>
          <w:p w14:paraId="326529E0" wp14:textId="77777777">
            <w:r>
              <w:rPr>
                <w:rFonts w:ascii="Times New Roman" w:hAnsi="Times New Roman"/>
                <w:sz w:val="16"/>
              </w:rPr>
              <w:t>Workout log visual glitches</w:t>
            </w:r>
          </w:p>
        </w:tc>
        <w:tc>
          <w:tcPr>
            <w:tcW w:w="1242" w:type="dxa"/>
            <w:tcMar/>
            <w:vAlign w:val="top"/>
          </w:tcPr>
          <w:p w14:paraId="2DB44E99" wp14:textId="77777777">
            <w:r>
              <w:rPr>
                <w:rFonts w:ascii="Times New Roman" w:hAnsi="Times New Roman"/>
                <w:sz w:val="16"/>
              </w:rPr>
              <w:t>Could reduce usability</w:t>
            </w:r>
          </w:p>
        </w:tc>
        <w:tc>
          <w:tcPr>
            <w:tcW w:w="1242" w:type="dxa"/>
            <w:tcMar/>
            <w:vAlign w:val="top"/>
          </w:tcPr>
          <w:p w14:paraId="0598D1A7" wp14:textId="77777777">
            <w:r>
              <w:rPr>
                <w:rFonts w:ascii="Times New Roman" w:hAnsi="Times New Roman"/>
                <w:sz w:val="16"/>
              </w:rPr>
              <w:t>Corrected UI layout, dark-mode styling, and navigation controls</w:t>
            </w:r>
          </w:p>
        </w:tc>
        <w:tc>
          <w:tcPr>
            <w:tcW w:w="1242" w:type="dxa"/>
            <w:tcMar/>
            <w:vAlign w:val="top"/>
          </w:tcPr>
          <w:p w14:paraId="11FF6072" wp14:textId="77777777">
            <w:r>
              <w:rPr>
                <w:rFonts w:ascii="Times New Roman" w:hAnsi="Times New Roman"/>
                <w:sz w:val="16"/>
              </w:rPr>
              <w:t>Yaroslav Morozov</w:t>
            </w:r>
          </w:p>
        </w:tc>
        <w:tc>
          <w:tcPr>
            <w:tcW w:w="1242" w:type="dxa"/>
            <w:tcMar/>
            <w:vAlign w:val="top"/>
          </w:tcPr>
          <w:p w14:paraId="06EE576F" wp14:textId="77777777">
            <w:r>
              <w:rPr>
                <w:rFonts w:ascii="Times New Roman" w:hAnsi="Times New Roman"/>
                <w:sz w:val="16"/>
              </w:rPr>
              <w:t>Medium</w:t>
            </w:r>
          </w:p>
        </w:tc>
        <w:tc>
          <w:tcPr>
            <w:tcW w:w="1242" w:type="dxa"/>
            <w:tcMar/>
            <w:vAlign w:val="top"/>
          </w:tcPr>
          <w:p w14:paraId="3F1ADD45" wp14:textId="1213091A">
            <w:r w:rsidRPr="0145CB1B" w:rsidR="0145CB1B">
              <w:rPr>
                <w:rFonts w:ascii="Times New Roman" w:hAnsi="Times New Roman"/>
                <w:sz w:val="16"/>
                <w:szCs w:val="16"/>
              </w:rPr>
              <w:t>05/18/2026</w:t>
            </w:r>
          </w:p>
        </w:tc>
        <w:tc>
          <w:tcPr>
            <w:tcW w:w="1242" w:type="dxa"/>
            <w:tcMar/>
            <w:vAlign w:val="top"/>
          </w:tcPr>
          <w:p w14:paraId="64E27442" wp14:textId="77777777">
            <w:r>
              <w:rPr>
                <w:rFonts w:ascii="Times New Roman" w:hAnsi="Times New Roman"/>
                <w:sz w:val="16"/>
              </w:rPr>
              <w:t>06/16/2026</w:t>
            </w:r>
          </w:p>
        </w:tc>
      </w:tr>
      <w:tr xmlns:wp14="http://schemas.microsoft.com/office/word/2010/wordml" w:rsidTr="0145CB1B" w14:paraId="3E221A67" wp14:textId="77777777">
        <w:tc>
          <w:tcPr>
            <w:tcW w:w="1242" w:type="dxa"/>
            <w:tcMar/>
            <w:vAlign w:val="top"/>
          </w:tcPr>
          <w:p w14:paraId="279935FF" wp14:textId="77777777">
            <w:r>
              <w:rPr>
                <w:rFonts w:ascii="Times New Roman" w:hAnsi="Times New Roman"/>
                <w:sz w:val="16"/>
              </w:rPr>
              <w:t>4</w:t>
            </w:r>
          </w:p>
        </w:tc>
        <w:tc>
          <w:tcPr>
            <w:tcW w:w="1242" w:type="dxa"/>
            <w:tcMar/>
            <w:vAlign w:val="top"/>
          </w:tcPr>
          <w:p w14:paraId="5E8CE8B6" wp14:textId="77777777">
            <w:r>
              <w:rPr>
                <w:rFonts w:ascii="Times New Roman" w:hAnsi="Times New Roman"/>
                <w:sz w:val="16"/>
              </w:rPr>
              <w:t>Cardio tracker integration</w:t>
            </w:r>
          </w:p>
        </w:tc>
        <w:tc>
          <w:tcPr>
            <w:tcW w:w="1242" w:type="dxa"/>
            <w:tcMar/>
            <w:vAlign w:val="top"/>
          </w:tcPr>
          <w:p w14:paraId="7F4EF22C" wp14:textId="77777777">
            <w:r>
              <w:rPr>
                <w:rFonts w:ascii="Times New Roman" w:hAnsi="Times New Roman"/>
                <w:sz w:val="16"/>
              </w:rPr>
              <w:t>Could conflict with existing workout history flow</w:t>
            </w:r>
          </w:p>
        </w:tc>
        <w:tc>
          <w:tcPr>
            <w:tcW w:w="1242" w:type="dxa"/>
            <w:tcMar/>
            <w:vAlign w:val="top"/>
          </w:tcPr>
          <w:p w14:paraId="0E40CCBA" wp14:textId="77777777">
            <w:r>
              <w:rPr>
                <w:rFonts w:ascii="Times New Roman" w:hAnsi="Times New Roman"/>
                <w:sz w:val="16"/>
              </w:rPr>
              <w:t>Added CardioEntry model, cardio storage, cardio history screen, and integration tests</w:t>
            </w:r>
          </w:p>
        </w:tc>
        <w:tc>
          <w:tcPr>
            <w:tcW w:w="1242" w:type="dxa"/>
            <w:tcMar/>
            <w:vAlign w:val="top"/>
          </w:tcPr>
          <w:p w14:paraId="7C111756" wp14:textId="77777777">
            <w:r>
              <w:rPr>
                <w:rFonts w:ascii="Times New Roman" w:hAnsi="Times New Roman"/>
                <w:sz w:val="16"/>
              </w:rPr>
              <w:t>Yaroslav Morozov</w:t>
            </w:r>
          </w:p>
        </w:tc>
        <w:tc>
          <w:tcPr>
            <w:tcW w:w="1242" w:type="dxa"/>
            <w:tcMar/>
            <w:vAlign w:val="top"/>
          </w:tcPr>
          <w:p w14:paraId="057E6F4C" wp14:textId="77777777">
            <w:r>
              <w:rPr>
                <w:rFonts w:ascii="Times New Roman" w:hAnsi="Times New Roman"/>
                <w:sz w:val="16"/>
              </w:rPr>
              <w:t>High</w:t>
            </w:r>
          </w:p>
        </w:tc>
        <w:tc>
          <w:tcPr>
            <w:tcW w:w="1242" w:type="dxa"/>
            <w:tcMar/>
            <w:vAlign w:val="top"/>
          </w:tcPr>
          <w:p w14:paraId="7E4FC511" wp14:textId="25EBD7F7">
            <w:r w:rsidRPr="0145CB1B" w:rsidR="0145CB1B">
              <w:rPr>
                <w:rFonts w:ascii="Times New Roman" w:hAnsi="Times New Roman"/>
                <w:sz w:val="16"/>
                <w:szCs w:val="16"/>
              </w:rPr>
              <w:t>05/18/2026</w:t>
            </w:r>
          </w:p>
        </w:tc>
        <w:tc>
          <w:tcPr>
            <w:tcW w:w="1242" w:type="dxa"/>
            <w:tcMar/>
            <w:vAlign w:val="top"/>
          </w:tcPr>
          <w:p w14:paraId="550D0A95" wp14:textId="77777777">
            <w:r>
              <w:rPr>
                <w:rFonts w:ascii="Times New Roman" w:hAnsi="Times New Roman"/>
                <w:sz w:val="16"/>
              </w:rPr>
              <w:t>06/16/2026</w:t>
            </w:r>
          </w:p>
        </w:tc>
      </w:tr>
      <w:tr xmlns:wp14="http://schemas.microsoft.com/office/word/2010/wordml" w:rsidTr="0145CB1B" w14:paraId="4B42F492" wp14:textId="77777777">
        <w:tc>
          <w:tcPr>
            <w:tcW w:w="1242" w:type="dxa"/>
            <w:tcMar/>
            <w:vAlign w:val="top"/>
          </w:tcPr>
          <w:p w14:paraId="44240AAE" wp14:textId="77777777">
            <w:r>
              <w:rPr>
                <w:rFonts w:ascii="Times New Roman" w:hAnsi="Times New Roman"/>
                <w:sz w:val="16"/>
              </w:rPr>
              <w:t>5</w:t>
            </w:r>
          </w:p>
        </w:tc>
        <w:tc>
          <w:tcPr>
            <w:tcW w:w="1242" w:type="dxa"/>
            <w:tcMar/>
            <w:vAlign w:val="top"/>
          </w:tcPr>
          <w:p w14:paraId="37EA47B1" wp14:textId="77777777">
            <w:r>
              <w:rPr>
                <w:rFonts w:ascii="Times New Roman" w:hAnsi="Times New Roman"/>
                <w:sz w:val="16"/>
              </w:rPr>
              <w:t>Executable and portfolio deployment</w:t>
            </w:r>
          </w:p>
        </w:tc>
        <w:tc>
          <w:tcPr>
            <w:tcW w:w="1242" w:type="dxa"/>
            <w:tcMar/>
            <w:vAlign w:val="top"/>
          </w:tcPr>
          <w:p w14:paraId="5485534B" wp14:textId="77777777">
            <w:r>
              <w:rPr>
                <w:rFonts w:ascii="Times New Roman" w:hAnsi="Times New Roman"/>
                <w:sz w:val="16"/>
              </w:rPr>
              <w:t>Could affect final review access</w:t>
            </w:r>
          </w:p>
        </w:tc>
        <w:tc>
          <w:tcPr>
            <w:tcW w:w="1242" w:type="dxa"/>
            <w:tcMar/>
            <w:vAlign w:val="top"/>
          </w:tcPr>
          <w:p w14:paraId="42B780E4" wp14:textId="77777777">
            <w:r>
              <w:rPr>
                <w:rFonts w:ascii="Times New Roman" w:hAnsi="Times New Roman"/>
                <w:sz w:val="16"/>
              </w:rPr>
              <w:t>Packaged executable, deployed GitHub Pages portfolio, and externally tested links/downloads</w:t>
            </w:r>
          </w:p>
        </w:tc>
        <w:tc>
          <w:tcPr>
            <w:tcW w:w="1242" w:type="dxa"/>
            <w:tcMar/>
            <w:vAlign w:val="top"/>
          </w:tcPr>
          <w:p w14:paraId="6EFD236A" wp14:textId="77777777">
            <w:r>
              <w:rPr>
                <w:rFonts w:ascii="Times New Roman" w:hAnsi="Times New Roman"/>
                <w:sz w:val="16"/>
              </w:rPr>
              <w:t>Yaroslav Morozov</w:t>
            </w:r>
          </w:p>
        </w:tc>
        <w:tc>
          <w:tcPr>
            <w:tcW w:w="1242" w:type="dxa"/>
            <w:tcMar/>
            <w:vAlign w:val="top"/>
          </w:tcPr>
          <w:p w14:paraId="2C784261" wp14:textId="77777777">
            <w:r>
              <w:rPr>
                <w:rFonts w:ascii="Times New Roman" w:hAnsi="Times New Roman"/>
                <w:sz w:val="16"/>
              </w:rPr>
              <w:t>High</w:t>
            </w:r>
          </w:p>
        </w:tc>
        <w:tc>
          <w:tcPr>
            <w:tcW w:w="1242" w:type="dxa"/>
            <w:tcMar/>
            <w:vAlign w:val="top"/>
          </w:tcPr>
          <w:p w14:paraId="74CBB428" wp14:textId="77777777">
            <w:r>
              <w:rPr>
                <w:rFonts w:ascii="Times New Roman" w:hAnsi="Times New Roman"/>
                <w:sz w:val="16"/>
              </w:rPr>
              <w:t>06/16/2026</w:t>
            </w:r>
          </w:p>
        </w:tc>
        <w:tc>
          <w:tcPr>
            <w:tcW w:w="1242" w:type="dxa"/>
            <w:tcMar/>
            <w:vAlign w:val="top"/>
          </w:tcPr>
          <w:p w14:paraId="49EA448D" wp14:textId="77777777">
            <w:r>
              <w:rPr>
                <w:rFonts w:ascii="Times New Roman" w:hAnsi="Times New Roman"/>
                <w:sz w:val="16"/>
              </w:rPr>
              <w:t>06/16/2026</w:t>
            </w:r>
          </w:p>
        </w:tc>
      </w:tr>
    </w:tbl>
    <w:p xmlns:wp14="http://schemas.microsoft.com/office/word/2010/wordml" w14:paraId="783ACE4E" wp14:textId="77777777">
      <w:pPr>
        <w:pStyle w:val="Heading2"/>
        <w:spacing w:after="60" w:line="240" w:lineRule="auto"/>
      </w:pPr>
      <w:r>
        <w:rPr>
          <w:rFonts w:ascii="Times New Roman" w:hAnsi="Times New Roman"/>
          <w:b w:val="0"/>
          <w:i w:val="0"/>
          <w:sz w:val="22"/>
        </w:rPr>
        <w:t>Change Control Log</w:t>
      </w:r>
    </w:p>
    <w:tbl>
      <w:tblPr>
        <w:tblStyle w:val="TableGrid"/>
        <w:tblW w:w="0" w:type="auto"/>
        <w:jc w:val="center"/>
        <w:tblLook w:val="04A0" w:firstRow="1" w:lastRow="0" w:firstColumn="1" w:lastColumn="0" w:noHBand="0" w:noVBand="1"/>
      </w:tblPr>
      <w:tblGrid>
        <w:gridCol w:w="1242"/>
        <w:gridCol w:w="1242"/>
        <w:gridCol w:w="1242"/>
        <w:gridCol w:w="1242"/>
        <w:gridCol w:w="1242"/>
        <w:gridCol w:w="1242"/>
        <w:gridCol w:w="1242"/>
        <w:gridCol w:w="1242"/>
      </w:tblGrid>
      <w:tr xmlns:wp14="http://schemas.microsoft.com/office/word/2010/wordml" w:rsidTr="0145CB1B" w14:paraId="108A6892" wp14:textId="77777777">
        <w:tc>
          <w:tcPr>
            <w:tcW w:w="1242" w:type="dxa"/>
            <w:shd w:val="clear" w:color="auto" w:fill="D9E2F3"/>
            <w:tcMar/>
          </w:tcPr>
          <w:p w14:paraId="470E0940" wp14:textId="77777777">
            <w:r>
              <w:rPr>
                <w:rFonts w:ascii="Times New Roman" w:hAnsi="Times New Roman"/>
                <w:b/>
                <w:sz w:val="16"/>
              </w:rPr>
              <w:t>ID</w:t>
            </w:r>
          </w:p>
        </w:tc>
        <w:tc>
          <w:tcPr>
            <w:tcW w:w="1242" w:type="dxa"/>
            <w:shd w:val="clear" w:color="auto" w:fill="D9E2F3"/>
            <w:tcMar/>
          </w:tcPr>
          <w:p w14:paraId="08473ECB" wp14:textId="77777777">
            <w:r>
              <w:rPr>
                <w:rFonts w:ascii="Times New Roman" w:hAnsi="Times New Roman"/>
                <w:b/>
                <w:sz w:val="16"/>
              </w:rPr>
              <w:t>Change Description</w:t>
            </w:r>
          </w:p>
        </w:tc>
        <w:tc>
          <w:tcPr>
            <w:tcW w:w="1242" w:type="dxa"/>
            <w:shd w:val="clear" w:color="auto" w:fill="D9E2F3"/>
            <w:tcMar/>
          </w:tcPr>
          <w:p w14:paraId="66CAD181" wp14:textId="77777777">
            <w:r>
              <w:rPr>
                <w:rFonts w:ascii="Times New Roman" w:hAnsi="Times New Roman"/>
                <w:b/>
                <w:sz w:val="16"/>
              </w:rPr>
              <w:t>Priority</w:t>
            </w:r>
          </w:p>
        </w:tc>
        <w:tc>
          <w:tcPr>
            <w:tcW w:w="1242" w:type="dxa"/>
            <w:shd w:val="clear" w:color="auto" w:fill="D9E2F3"/>
            <w:tcMar/>
          </w:tcPr>
          <w:p w14:paraId="33A1AA41" wp14:textId="77777777">
            <w:r>
              <w:rPr>
                <w:rFonts w:ascii="Times New Roman" w:hAnsi="Times New Roman"/>
                <w:b/>
                <w:sz w:val="16"/>
              </w:rPr>
              <w:t>Originator</w:t>
            </w:r>
          </w:p>
        </w:tc>
        <w:tc>
          <w:tcPr>
            <w:tcW w:w="1242" w:type="dxa"/>
            <w:shd w:val="clear" w:color="auto" w:fill="D9E2F3"/>
            <w:tcMar/>
          </w:tcPr>
          <w:p w14:paraId="41933B2E" wp14:textId="77777777">
            <w:r>
              <w:rPr>
                <w:rFonts w:ascii="Times New Roman" w:hAnsi="Times New Roman"/>
                <w:b/>
                <w:sz w:val="16"/>
              </w:rPr>
              <w:t>Evaluator</w:t>
            </w:r>
          </w:p>
        </w:tc>
        <w:tc>
          <w:tcPr>
            <w:tcW w:w="1242" w:type="dxa"/>
            <w:shd w:val="clear" w:color="auto" w:fill="D9E2F3"/>
            <w:tcMar/>
          </w:tcPr>
          <w:p w14:paraId="7D56C4AE" wp14:textId="77777777">
            <w:r>
              <w:rPr>
                <w:rFonts w:ascii="Times New Roman" w:hAnsi="Times New Roman"/>
                <w:b/>
                <w:sz w:val="16"/>
              </w:rPr>
              <w:t>Status</w:t>
            </w:r>
          </w:p>
        </w:tc>
        <w:tc>
          <w:tcPr>
            <w:tcW w:w="1242" w:type="dxa"/>
            <w:shd w:val="clear" w:color="auto" w:fill="D9E2F3"/>
            <w:tcMar/>
          </w:tcPr>
          <w:p w14:paraId="1B788C2B" wp14:textId="77777777">
            <w:r>
              <w:rPr>
                <w:rFonts w:ascii="Times New Roman" w:hAnsi="Times New Roman"/>
                <w:b/>
                <w:sz w:val="16"/>
              </w:rPr>
              <w:t>Date of Decision</w:t>
            </w:r>
          </w:p>
        </w:tc>
        <w:tc>
          <w:tcPr>
            <w:tcW w:w="1242" w:type="dxa"/>
            <w:shd w:val="clear" w:color="auto" w:fill="D9E2F3"/>
            <w:tcMar/>
          </w:tcPr>
          <w:p w14:paraId="0AAC9C77" wp14:textId="77777777">
            <w:r>
              <w:rPr>
                <w:rFonts w:ascii="Times New Roman" w:hAnsi="Times New Roman"/>
                <w:b/>
                <w:sz w:val="16"/>
              </w:rPr>
              <w:t>Included in Rev. #</w:t>
            </w:r>
          </w:p>
        </w:tc>
      </w:tr>
      <w:tr xmlns:wp14="http://schemas.microsoft.com/office/word/2010/wordml" w:rsidTr="0145CB1B" w14:paraId="01B46454" wp14:textId="77777777">
        <w:tc>
          <w:tcPr>
            <w:tcW w:w="1242" w:type="dxa"/>
            <w:tcMar/>
            <w:vAlign w:val="top"/>
          </w:tcPr>
          <w:p w14:paraId="19F14E3C" wp14:textId="77777777">
            <w:r>
              <w:rPr>
                <w:rFonts w:ascii="Times New Roman" w:hAnsi="Times New Roman"/>
                <w:sz w:val="16"/>
              </w:rPr>
              <w:t>1</w:t>
            </w:r>
          </w:p>
        </w:tc>
        <w:tc>
          <w:tcPr>
            <w:tcW w:w="1242" w:type="dxa"/>
            <w:tcMar/>
            <w:vAlign w:val="top"/>
          </w:tcPr>
          <w:p w14:paraId="388D8E8D" wp14:textId="77777777">
            <w:r>
              <w:rPr>
                <w:rFonts w:ascii="Times New Roman" w:hAnsi="Times New Roman"/>
                <w:sz w:val="16"/>
              </w:rPr>
              <w:t>Confirmed local-first desktop implementation instead of required backend/cloud deployment</w:t>
            </w:r>
          </w:p>
        </w:tc>
        <w:tc>
          <w:tcPr>
            <w:tcW w:w="1242" w:type="dxa"/>
            <w:tcMar/>
            <w:vAlign w:val="top"/>
          </w:tcPr>
          <w:p w14:paraId="022EC909" wp14:textId="77777777">
            <w:r>
              <w:rPr>
                <w:rFonts w:ascii="Times New Roman" w:hAnsi="Times New Roman"/>
                <w:sz w:val="16"/>
              </w:rPr>
              <w:t>High</w:t>
            </w:r>
          </w:p>
        </w:tc>
        <w:tc>
          <w:tcPr>
            <w:tcW w:w="1242" w:type="dxa"/>
            <w:tcMar/>
            <w:vAlign w:val="top"/>
          </w:tcPr>
          <w:p w14:paraId="2EB41054" wp14:textId="77777777">
            <w:r>
              <w:rPr>
                <w:rFonts w:ascii="Times New Roman" w:hAnsi="Times New Roman"/>
                <w:sz w:val="16"/>
              </w:rPr>
              <w:t>Yaroslav Morozov</w:t>
            </w:r>
          </w:p>
        </w:tc>
        <w:tc>
          <w:tcPr>
            <w:tcW w:w="1242" w:type="dxa"/>
            <w:tcMar/>
            <w:vAlign w:val="top"/>
          </w:tcPr>
          <w:p w14:paraId="57292342" wp14:textId="77777777">
            <w:r>
              <w:rPr>
                <w:rFonts w:ascii="Times New Roman" w:hAnsi="Times New Roman"/>
                <w:sz w:val="16"/>
              </w:rPr>
              <w:t>Amit Karmaker</w:t>
            </w:r>
          </w:p>
        </w:tc>
        <w:tc>
          <w:tcPr>
            <w:tcW w:w="1242" w:type="dxa"/>
            <w:tcMar/>
            <w:vAlign w:val="top"/>
          </w:tcPr>
          <w:p w14:paraId="35783B16" wp14:textId="77777777">
            <w:r>
              <w:rPr>
                <w:rFonts w:ascii="Times New Roman" w:hAnsi="Times New Roman"/>
                <w:sz w:val="16"/>
              </w:rPr>
              <w:t>Approved/Completed</w:t>
            </w:r>
          </w:p>
        </w:tc>
        <w:tc>
          <w:tcPr>
            <w:tcW w:w="1242" w:type="dxa"/>
            <w:tcMar/>
            <w:vAlign w:val="top"/>
          </w:tcPr>
          <w:p w14:paraId="3EC8F263" wp14:textId="4E797DE6">
            <w:r w:rsidRPr="0145CB1B" w:rsidR="0145CB1B">
              <w:rPr>
                <w:rFonts w:ascii="Times New Roman" w:hAnsi="Times New Roman"/>
                <w:sz w:val="16"/>
                <w:szCs w:val="16"/>
              </w:rPr>
              <w:t>05/24/2026</w:t>
            </w:r>
          </w:p>
        </w:tc>
        <w:tc>
          <w:tcPr>
            <w:tcW w:w="1242" w:type="dxa"/>
            <w:tcMar/>
            <w:vAlign w:val="top"/>
          </w:tcPr>
          <w:p w14:paraId="71F69D33" wp14:textId="77777777">
            <w:r>
              <w:rPr>
                <w:rFonts w:ascii="Times New Roman" w:hAnsi="Times New Roman"/>
                <w:sz w:val="16"/>
              </w:rPr>
              <w:t>Final</w:t>
            </w:r>
          </w:p>
        </w:tc>
      </w:tr>
      <w:tr xmlns:wp14="http://schemas.microsoft.com/office/word/2010/wordml" w:rsidTr="0145CB1B" w14:paraId="61AA9E67" wp14:textId="77777777">
        <w:tc>
          <w:tcPr>
            <w:tcW w:w="1242" w:type="dxa"/>
            <w:tcMar/>
            <w:vAlign w:val="top"/>
          </w:tcPr>
          <w:p w14:paraId="7842F596" wp14:textId="77777777">
            <w:r>
              <w:rPr>
                <w:rFonts w:ascii="Times New Roman" w:hAnsi="Times New Roman"/>
                <w:sz w:val="16"/>
              </w:rPr>
              <w:t>2</w:t>
            </w:r>
          </w:p>
        </w:tc>
        <w:tc>
          <w:tcPr>
            <w:tcW w:w="1242" w:type="dxa"/>
            <w:tcMar/>
            <w:vAlign w:val="top"/>
          </w:tcPr>
          <w:p w14:paraId="14434D99" wp14:textId="77777777">
            <w:r>
              <w:rPr>
                <w:rFonts w:ascii="Times New Roman" w:hAnsi="Times New Roman"/>
                <w:sz w:val="16"/>
              </w:rPr>
              <w:t>Added cardio tracker, MET-based calorie estimation, and cardio history management</w:t>
            </w:r>
          </w:p>
        </w:tc>
        <w:tc>
          <w:tcPr>
            <w:tcW w:w="1242" w:type="dxa"/>
            <w:tcMar/>
            <w:vAlign w:val="top"/>
          </w:tcPr>
          <w:p w14:paraId="2278F991" wp14:textId="77777777">
            <w:r>
              <w:rPr>
                <w:rFonts w:ascii="Times New Roman" w:hAnsi="Times New Roman"/>
                <w:sz w:val="16"/>
              </w:rPr>
              <w:t>High</w:t>
            </w:r>
          </w:p>
        </w:tc>
        <w:tc>
          <w:tcPr>
            <w:tcW w:w="1242" w:type="dxa"/>
            <w:tcMar/>
            <w:vAlign w:val="top"/>
          </w:tcPr>
          <w:p w14:paraId="35E750E4" wp14:textId="77777777">
            <w:r>
              <w:rPr>
                <w:rFonts w:ascii="Times New Roman" w:hAnsi="Times New Roman"/>
                <w:sz w:val="16"/>
              </w:rPr>
              <w:t>Yaroslav Morozov</w:t>
            </w:r>
          </w:p>
        </w:tc>
        <w:tc>
          <w:tcPr>
            <w:tcW w:w="1242" w:type="dxa"/>
            <w:tcMar/>
            <w:vAlign w:val="top"/>
          </w:tcPr>
          <w:p w14:paraId="5B1DEE91" wp14:textId="77777777">
            <w:r>
              <w:rPr>
                <w:rFonts w:ascii="Times New Roman" w:hAnsi="Times New Roman"/>
                <w:sz w:val="16"/>
              </w:rPr>
              <w:t>Amit Karmaker</w:t>
            </w:r>
          </w:p>
        </w:tc>
        <w:tc>
          <w:tcPr>
            <w:tcW w:w="1242" w:type="dxa"/>
            <w:tcMar/>
            <w:vAlign w:val="top"/>
          </w:tcPr>
          <w:p w14:paraId="79224851" wp14:textId="77777777">
            <w:r>
              <w:rPr>
                <w:rFonts w:ascii="Times New Roman" w:hAnsi="Times New Roman"/>
                <w:sz w:val="16"/>
              </w:rPr>
              <w:t>Approved/Completed</w:t>
            </w:r>
          </w:p>
        </w:tc>
        <w:tc>
          <w:tcPr>
            <w:tcW w:w="1242" w:type="dxa"/>
            <w:tcMar/>
            <w:vAlign w:val="top"/>
          </w:tcPr>
          <w:p w14:paraId="507154C4" wp14:textId="791A669F">
            <w:r w:rsidRPr="0145CB1B" w:rsidR="0145CB1B">
              <w:rPr>
                <w:rFonts w:ascii="Times New Roman" w:hAnsi="Times New Roman"/>
                <w:sz w:val="16"/>
                <w:szCs w:val="16"/>
              </w:rPr>
              <w:t>05/24/2026</w:t>
            </w:r>
          </w:p>
        </w:tc>
        <w:tc>
          <w:tcPr>
            <w:tcW w:w="1242" w:type="dxa"/>
            <w:tcMar/>
            <w:vAlign w:val="top"/>
          </w:tcPr>
          <w:p w14:paraId="78B08468" wp14:textId="77777777">
            <w:r>
              <w:rPr>
                <w:rFonts w:ascii="Times New Roman" w:hAnsi="Times New Roman"/>
                <w:sz w:val="16"/>
              </w:rPr>
              <w:t>Final</w:t>
            </w:r>
          </w:p>
        </w:tc>
      </w:tr>
      <w:tr xmlns:wp14="http://schemas.microsoft.com/office/word/2010/wordml" w:rsidTr="0145CB1B" w14:paraId="1F4844A1" wp14:textId="77777777">
        <w:tc>
          <w:tcPr>
            <w:tcW w:w="1242" w:type="dxa"/>
            <w:tcMar/>
            <w:vAlign w:val="top"/>
          </w:tcPr>
          <w:p w14:paraId="68D9363B" wp14:textId="77777777">
            <w:r>
              <w:rPr>
                <w:rFonts w:ascii="Times New Roman" w:hAnsi="Times New Roman"/>
                <w:sz w:val="16"/>
              </w:rPr>
              <w:t>3</w:t>
            </w:r>
          </w:p>
        </w:tc>
        <w:tc>
          <w:tcPr>
            <w:tcW w:w="1242" w:type="dxa"/>
            <w:tcMar/>
            <w:vAlign w:val="top"/>
          </w:tcPr>
          <w:p w14:paraId="0B3A05A4" wp14:textId="77777777">
            <w:r>
              <w:rPr>
                <w:rFonts w:ascii="Times New Roman" w:hAnsi="Times New Roman"/>
                <w:sz w:val="16"/>
              </w:rPr>
              <w:t>Added final dark-mode interface refinement, executable build, and public portfolio website</w:t>
            </w:r>
          </w:p>
        </w:tc>
        <w:tc>
          <w:tcPr>
            <w:tcW w:w="1242" w:type="dxa"/>
            <w:tcMar/>
            <w:vAlign w:val="top"/>
          </w:tcPr>
          <w:p w14:paraId="1618EAD0" wp14:textId="77777777">
            <w:r>
              <w:rPr>
                <w:rFonts w:ascii="Times New Roman" w:hAnsi="Times New Roman"/>
                <w:sz w:val="16"/>
              </w:rPr>
              <w:t>High</w:t>
            </w:r>
          </w:p>
        </w:tc>
        <w:tc>
          <w:tcPr>
            <w:tcW w:w="1242" w:type="dxa"/>
            <w:tcMar/>
            <w:vAlign w:val="top"/>
          </w:tcPr>
          <w:p w14:paraId="47B07C3F" wp14:textId="77777777">
            <w:r>
              <w:rPr>
                <w:rFonts w:ascii="Times New Roman" w:hAnsi="Times New Roman"/>
                <w:sz w:val="16"/>
              </w:rPr>
              <w:t>Yaroslav Morozov</w:t>
            </w:r>
          </w:p>
        </w:tc>
        <w:tc>
          <w:tcPr>
            <w:tcW w:w="1242" w:type="dxa"/>
            <w:tcMar/>
            <w:vAlign w:val="top"/>
          </w:tcPr>
          <w:p w14:paraId="3BADDDC0" wp14:textId="77777777">
            <w:r>
              <w:rPr>
                <w:rFonts w:ascii="Times New Roman" w:hAnsi="Times New Roman"/>
                <w:sz w:val="16"/>
              </w:rPr>
              <w:t>Amit Karmaker</w:t>
            </w:r>
          </w:p>
        </w:tc>
        <w:tc>
          <w:tcPr>
            <w:tcW w:w="1242" w:type="dxa"/>
            <w:tcMar/>
            <w:vAlign w:val="top"/>
          </w:tcPr>
          <w:p w14:paraId="1679D353" wp14:textId="77777777">
            <w:r>
              <w:rPr>
                <w:rFonts w:ascii="Times New Roman" w:hAnsi="Times New Roman"/>
                <w:sz w:val="16"/>
              </w:rPr>
              <w:t>Completed</w:t>
            </w:r>
          </w:p>
        </w:tc>
        <w:tc>
          <w:tcPr>
            <w:tcW w:w="1242" w:type="dxa"/>
            <w:tcMar/>
            <w:vAlign w:val="top"/>
          </w:tcPr>
          <w:p w14:paraId="5CF6E948" wp14:textId="77777777">
            <w:r>
              <w:rPr>
                <w:rFonts w:ascii="Times New Roman" w:hAnsi="Times New Roman"/>
                <w:sz w:val="16"/>
              </w:rPr>
              <w:t>06/16/2026</w:t>
            </w:r>
          </w:p>
        </w:tc>
        <w:tc>
          <w:tcPr>
            <w:tcW w:w="1242" w:type="dxa"/>
            <w:tcMar/>
            <w:vAlign w:val="top"/>
          </w:tcPr>
          <w:p w14:paraId="7E4A3DA1" wp14:textId="77777777">
            <w:r>
              <w:rPr>
                <w:rFonts w:ascii="Times New Roman" w:hAnsi="Times New Roman"/>
                <w:sz w:val="16"/>
              </w:rPr>
              <w:t>Final</w:t>
            </w:r>
          </w:p>
        </w:tc>
      </w:tr>
    </w:tbl>
    <w:p xmlns:wp14="http://schemas.microsoft.com/office/word/2010/wordml" w14:paraId="4A5278C6" wp14:textId="77777777">
      <w:pPr>
        <w:pStyle w:val="Heading2"/>
        <w:spacing w:after="60" w:line="240" w:lineRule="auto"/>
      </w:pPr>
      <w:r>
        <w:rPr>
          <w:rFonts w:ascii="Times New Roman" w:hAnsi="Times New Roman"/>
          <w:b w:val="0"/>
          <w:i w:val="0"/>
          <w:sz w:val="22"/>
        </w:rPr>
        <w:t>Roles and Responsibilities</w:t>
      </w:r>
    </w:p>
    <w:tbl>
      <w:tblPr>
        <w:tblStyle w:val="TableGrid"/>
        <w:tblW w:w="0" w:type="auto"/>
        <w:jc w:val="center"/>
        <w:tblLook w:val="04A0" w:firstRow="1" w:lastRow="0" w:firstColumn="1" w:lastColumn="0" w:noHBand="0" w:noVBand="1"/>
      </w:tblPr>
      <w:tblGrid>
        <w:gridCol w:w="2484"/>
        <w:gridCol w:w="2484"/>
        <w:gridCol w:w="2484"/>
        <w:gridCol w:w="2484"/>
      </w:tblGrid>
      <w:tr xmlns:wp14="http://schemas.microsoft.com/office/word/2010/wordml" w14:paraId="08CE3614" wp14:textId="77777777">
        <w:tc>
          <w:tcPr>
            <w:tcW w:w="2484" w:type="dxa"/>
            <w:shd w:fill="D9E2F3"/>
          </w:tcPr>
          <w:p w14:paraId="0D909AED" wp14:textId="77777777">
            <w:r>
              <w:rPr>
                <w:rFonts w:ascii="Times New Roman" w:hAnsi="Times New Roman"/>
                <w:b/>
                <w:sz w:val="16"/>
              </w:rPr>
              <w:t>Name</w:t>
            </w:r>
          </w:p>
        </w:tc>
        <w:tc>
          <w:tcPr>
            <w:tcW w:w="2484" w:type="dxa"/>
            <w:shd w:fill="D9E2F3"/>
          </w:tcPr>
          <w:p w14:paraId="7097B7AB" wp14:textId="77777777">
            <w:r>
              <w:rPr>
                <w:rFonts w:ascii="Times New Roman" w:hAnsi="Times New Roman"/>
                <w:b/>
                <w:sz w:val="16"/>
              </w:rPr>
              <w:t>Team</w:t>
            </w:r>
          </w:p>
        </w:tc>
        <w:tc>
          <w:tcPr>
            <w:tcW w:w="2484" w:type="dxa"/>
            <w:shd w:fill="D9E2F3"/>
          </w:tcPr>
          <w:p w14:paraId="775E19BF" wp14:textId="77777777">
            <w:r>
              <w:rPr>
                <w:rFonts w:ascii="Times New Roman" w:hAnsi="Times New Roman"/>
                <w:b/>
                <w:sz w:val="16"/>
              </w:rPr>
              <w:t>Project Role</w:t>
            </w:r>
          </w:p>
        </w:tc>
        <w:tc>
          <w:tcPr>
            <w:tcW w:w="2484" w:type="dxa"/>
            <w:shd w:fill="D9E2F3"/>
          </w:tcPr>
          <w:p w14:paraId="0719A626" wp14:textId="77777777">
            <w:r>
              <w:rPr>
                <w:rFonts w:ascii="Times New Roman" w:hAnsi="Times New Roman"/>
                <w:b/>
                <w:sz w:val="16"/>
              </w:rPr>
              <w:t>Responsibility</w:t>
            </w:r>
          </w:p>
        </w:tc>
      </w:tr>
      <w:tr xmlns:wp14="http://schemas.microsoft.com/office/word/2010/wordml" w14:paraId="2F498B5A" wp14:textId="77777777">
        <w:tc>
          <w:tcPr>
            <w:tcW w:w="2484" w:type="dxa"/>
            <w:vAlign w:val="top"/>
          </w:tcPr>
          <w:p w14:paraId="01867A75" wp14:textId="77777777">
            <w:r>
              <w:rPr>
                <w:rFonts w:ascii="Times New Roman" w:hAnsi="Times New Roman"/>
                <w:sz w:val="16"/>
              </w:rPr>
              <w:t>Yaroslav Morozov</w:t>
            </w:r>
          </w:p>
        </w:tc>
        <w:tc>
          <w:tcPr>
            <w:tcW w:w="2484" w:type="dxa"/>
            <w:vAlign w:val="top"/>
          </w:tcPr>
          <w:p w14:paraId="49DB68BE" wp14:textId="77777777">
            <w:r>
              <w:rPr>
                <w:rFonts w:ascii="Times New Roman" w:hAnsi="Times New Roman"/>
                <w:sz w:val="16"/>
              </w:rPr>
              <w:t>Development Team</w:t>
            </w:r>
          </w:p>
        </w:tc>
        <w:tc>
          <w:tcPr>
            <w:tcW w:w="2484" w:type="dxa"/>
            <w:vAlign w:val="top"/>
          </w:tcPr>
          <w:p w14:paraId="09161D6D" wp14:textId="77777777">
            <w:r>
              <w:rPr>
                <w:rFonts w:ascii="Times New Roman" w:hAnsi="Times New Roman"/>
                <w:sz w:val="16"/>
              </w:rPr>
              <w:t>Sole Project Lead / Developer</w:t>
            </w:r>
          </w:p>
        </w:tc>
        <w:tc>
          <w:tcPr>
            <w:tcW w:w="2484" w:type="dxa"/>
            <w:vAlign w:val="top"/>
          </w:tcPr>
          <w:p w14:paraId="1E62900A" wp14:textId="77777777">
            <w:r>
              <w:rPr>
                <w:rFonts w:ascii="Times New Roman" w:hAnsi="Times New Roman"/>
                <w:sz w:val="16"/>
              </w:rPr>
              <w:t>Handled planning, application logic, UI development, local persistence, testing, documentation, executable packaging, GitHub repository updates, portfolio deployment, and final submission preparation.</w:t>
            </w:r>
          </w:p>
        </w:tc>
      </w:tr>
      <w:tr xmlns:wp14="http://schemas.microsoft.com/office/word/2010/wordml" w14:paraId="3992C99A" wp14:textId="77777777">
        <w:tc>
          <w:tcPr>
            <w:tcW w:w="2484" w:type="dxa"/>
            <w:vAlign w:val="top"/>
          </w:tcPr>
          <w:p w14:paraId="12C11ADE" wp14:textId="77777777">
            <w:r>
              <w:rPr>
                <w:rFonts w:ascii="Times New Roman" w:hAnsi="Times New Roman"/>
                <w:sz w:val="16"/>
              </w:rPr>
              <w:t>Professor Amit Karmaker</w:t>
            </w:r>
          </w:p>
        </w:tc>
        <w:tc>
          <w:tcPr>
            <w:tcW w:w="2484" w:type="dxa"/>
            <w:vAlign w:val="top"/>
          </w:tcPr>
          <w:p w14:paraId="4B4D4242" wp14:textId="77777777">
            <w:r>
              <w:rPr>
                <w:rFonts w:ascii="Times New Roman" w:hAnsi="Times New Roman"/>
                <w:sz w:val="16"/>
              </w:rPr>
              <w:t>Evaluator</w:t>
            </w:r>
          </w:p>
        </w:tc>
        <w:tc>
          <w:tcPr>
            <w:tcW w:w="2484" w:type="dxa"/>
            <w:vAlign w:val="top"/>
          </w:tcPr>
          <w:p w14:paraId="6AD548FC" wp14:textId="77777777">
            <w:r>
              <w:rPr>
                <w:rFonts w:ascii="Times New Roman" w:hAnsi="Times New Roman"/>
                <w:sz w:val="16"/>
              </w:rPr>
              <w:t>Instructor / Reviewer</w:t>
            </w:r>
          </w:p>
        </w:tc>
        <w:tc>
          <w:tcPr>
            <w:tcW w:w="2484" w:type="dxa"/>
            <w:vAlign w:val="top"/>
          </w:tcPr>
          <w:p w14:paraId="13CCFE11" wp14:textId="77777777">
            <w:r>
              <w:rPr>
                <w:rFonts w:ascii="Times New Roman" w:hAnsi="Times New Roman"/>
                <w:sz w:val="16"/>
              </w:rPr>
              <w:t>Reviewed and evaluated senior project milestone submissions and final deliverables.</w:t>
            </w:r>
          </w:p>
        </w:tc>
      </w:tr>
    </w:tbl>
    <w:p xmlns:wp14="http://schemas.microsoft.com/office/word/2010/wordml" w14:paraId="0FB78278" wp14:textId="77777777">
      <w:r>
        <w:rPr>
          <w:rFonts w:ascii="Times New Roman" w:hAnsi="Times New Roman"/>
          <w:sz w:val="22"/>
        </w:rPr>
        <w:br w:type="page"/>
      </w:r>
    </w:p>
    <w:p xmlns:wp14="http://schemas.microsoft.com/office/word/2010/wordml" w14:paraId="3E214A98" wp14:textId="77777777">
      <w:pPr>
        <w:pStyle w:val="Heading1"/>
        <w:spacing w:after="60" w:line="240" w:lineRule="auto"/>
      </w:pPr>
      <w:r>
        <w:rPr>
          <w:rFonts w:ascii="Times New Roman" w:hAnsi="Times New Roman"/>
          <w:b w:val="0"/>
          <w:i w:val="0"/>
          <w:sz w:val="22"/>
        </w:rPr>
        <w:t>Project Cost and Schedule</w:t>
      </w:r>
    </w:p>
    <w:p xmlns:wp14="http://schemas.microsoft.com/office/word/2010/wordml" w14:paraId="3656D96B" wp14:textId="483E90E4">
      <w:pPr>
        <w:spacing w:after="60" w:line="240" w:lineRule="auto"/>
      </w:pPr>
      <w:r w:rsidRPr="0145CB1B" w:rsidR="0145CB1B">
        <w:rPr>
          <w:rFonts w:ascii="Times New Roman" w:hAnsi="Times New Roman"/>
          <w:b w:val="0"/>
          <w:bCs w:val="0"/>
          <w:i w:val="0"/>
          <w:iCs w:val="0"/>
          <w:sz w:val="22"/>
          <w:szCs w:val="22"/>
        </w:rPr>
        <w:t>1</w:t>
      </w:r>
      <w:bookmarkStart w:name="_Int_wq4Rpd2k" w:id="1248937437"/>
      <w:r w:rsidRPr="0145CB1B" w:rsidR="0145CB1B">
        <w:rPr>
          <w:rFonts w:ascii="Times New Roman" w:hAnsi="Times New Roman"/>
          <w:b w:val="0"/>
          <w:bCs w:val="0"/>
          <w:i w:val="0"/>
          <w:iCs w:val="0"/>
          <w:sz w:val="22"/>
          <w:szCs w:val="22"/>
        </w:rPr>
        <w:t>. This</w:t>
      </w:r>
      <w:bookmarkEnd w:id="1248937437"/>
      <w:r w:rsidRPr="0145CB1B" w:rsidR="0145CB1B">
        <w:rPr>
          <w:rFonts w:ascii="Times New Roman" w:hAnsi="Times New Roman"/>
          <w:b w:val="0"/>
          <w:bCs w:val="0"/>
          <w:i w:val="0"/>
          <w:iCs w:val="0"/>
          <w:sz w:val="22"/>
          <w:szCs w:val="22"/>
        </w:rPr>
        <w:t xml:space="preserve"> project did not require material or financial resources. Development was completed using existing tools such as Python, </w:t>
      </w:r>
      <w:r w:rsidRPr="0145CB1B" w:rsidR="0145CB1B">
        <w:rPr>
          <w:rFonts w:ascii="Times New Roman" w:hAnsi="Times New Roman"/>
          <w:b w:val="0"/>
          <w:bCs w:val="0"/>
          <w:i w:val="0"/>
          <w:iCs w:val="0"/>
          <w:sz w:val="22"/>
          <w:szCs w:val="22"/>
        </w:rPr>
        <w:t>Tkinter</w:t>
      </w:r>
      <w:r w:rsidRPr="0145CB1B" w:rsidR="0145CB1B">
        <w:rPr>
          <w:rFonts w:ascii="Times New Roman" w:hAnsi="Times New Roman"/>
          <w:b w:val="0"/>
          <w:bCs w:val="0"/>
          <w:i w:val="0"/>
          <w:iCs w:val="0"/>
          <w:sz w:val="22"/>
          <w:szCs w:val="22"/>
        </w:rPr>
        <w:t xml:space="preserve">, GitHub, GitHub Pages, Microsoft Word, Microsoft Excel, draw.io, browser-based testing, and the local development environment. No paid APIs, subscriptions, or external funding were </w:t>
      </w:r>
      <w:r w:rsidRPr="0145CB1B" w:rsidR="0145CB1B">
        <w:rPr>
          <w:rFonts w:ascii="Times New Roman" w:hAnsi="Times New Roman"/>
          <w:b w:val="0"/>
          <w:bCs w:val="0"/>
          <w:i w:val="0"/>
          <w:iCs w:val="0"/>
          <w:sz w:val="22"/>
          <w:szCs w:val="22"/>
        </w:rPr>
        <w:t>required</w:t>
      </w:r>
      <w:r w:rsidRPr="0145CB1B" w:rsidR="0145CB1B">
        <w:rPr>
          <w:rFonts w:ascii="Times New Roman" w:hAnsi="Times New Roman"/>
          <w:b w:val="0"/>
          <w:bCs w:val="0"/>
          <w:i w:val="0"/>
          <w:iCs w:val="0"/>
          <w:sz w:val="22"/>
          <w:szCs w:val="22"/>
        </w:rPr>
        <w:t>.</w:t>
      </w:r>
    </w:p>
    <w:p xmlns:wp14="http://schemas.microsoft.com/office/word/2010/wordml" w14:paraId="220F2963" wp14:textId="586000FF">
      <w:pPr>
        <w:spacing w:after="60" w:line="240" w:lineRule="auto"/>
      </w:pPr>
      <w:r w:rsidRPr="0145CB1B" w:rsidR="0145CB1B">
        <w:rPr>
          <w:rFonts w:ascii="Times New Roman" w:hAnsi="Times New Roman"/>
          <w:b w:val="0"/>
          <w:bCs w:val="0"/>
          <w:i w:val="0"/>
          <w:iCs w:val="0"/>
          <w:sz w:val="22"/>
          <w:szCs w:val="22"/>
        </w:rPr>
        <w:t>2</w:t>
      </w:r>
      <w:bookmarkStart w:name="_Int_ckrGoR1o" w:id="1132722714"/>
      <w:r w:rsidRPr="0145CB1B" w:rsidR="0145CB1B">
        <w:rPr>
          <w:rFonts w:ascii="Times New Roman" w:hAnsi="Times New Roman"/>
          <w:b w:val="0"/>
          <w:bCs w:val="0"/>
          <w:i w:val="0"/>
          <w:iCs w:val="0"/>
          <w:sz w:val="22"/>
          <w:szCs w:val="22"/>
        </w:rPr>
        <w:t>. Tasks</w:t>
      </w:r>
      <w:bookmarkEnd w:id="1132722714"/>
      <w:r w:rsidRPr="0145CB1B" w:rsidR="0145CB1B">
        <w:rPr>
          <w:rFonts w:ascii="Times New Roman" w:hAnsi="Times New Roman"/>
          <w:b w:val="0"/>
          <w:bCs w:val="0"/>
          <w:i w:val="0"/>
          <w:iCs w:val="0"/>
          <w:sz w:val="22"/>
          <w:szCs w:val="22"/>
        </w:rPr>
        <w:t xml:space="preserve"> were divided and prioritized according to milestone deadlines. Development was completed across the senior project sequence, with final testing, executable packaging, supporting documentation, portfolio deployment, and submission packaging completed in the final milestone period.</w:t>
      </w:r>
    </w:p>
    <w:p xmlns:wp14="http://schemas.microsoft.com/office/word/2010/wordml" w14:paraId="1FC39945" wp14:textId="77777777">
      <w:r>
        <w:rPr>
          <w:rFonts w:ascii="Times New Roman" w:hAnsi="Times New Roman"/>
          <w:sz w:val="22"/>
        </w:rPr>
        <w:br w:type="page"/>
      </w:r>
    </w:p>
    <w:p xmlns:wp14="http://schemas.microsoft.com/office/word/2010/wordml" w14:paraId="41B8BE8A" wp14:textId="77777777">
      <w:pPr>
        <w:pStyle w:val="Heading1"/>
        <w:spacing w:after="60" w:line="240" w:lineRule="auto"/>
      </w:pPr>
      <w:r>
        <w:rPr>
          <w:rFonts w:ascii="Times New Roman" w:hAnsi="Times New Roman"/>
          <w:b w:val="0"/>
          <w:i w:val="0"/>
          <w:sz w:val="22"/>
        </w:rPr>
        <w:t>Appendix A - References</w:t>
      </w:r>
    </w:p>
    <w:p xmlns:wp14="http://schemas.microsoft.com/office/word/2010/wordml" w14:paraId="03165BC0" wp14:textId="77777777">
      <w:pPr>
        <w:spacing w:after="60" w:line="240" w:lineRule="auto"/>
      </w:pPr>
      <w:r>
        <w:rPr>
          <w:rFonts w:ascii="Times New Roman" w:hAnsi="Times New Roman"/>
          <w:b w:val="0"/>
          <w:i w:val="0"/>
          <w:sz w:val="22"/>
        </w:rPr>
        <w:t>Bible Gateway. (n.d.). 1 Corinthians 6:19-20, New International Version. https://www.biblegateway.com/passage/?search=1+Corinthians+6%3A19-20&amp;version=NIV</w:t>
      </w:r>
    </w:p>
    <w:p xmlns:wp14="http://schemas.microsoft.com/office/word/2010/wordml" w14:paraId="1434ACD6" wp14:textId="77777777">
      <w:pPr>
        <w:spacing w:after="60" w:line="240" w:lineRule="auto"/>
      </w:pPr>
      <w:r>
        <w:rPr>
          <w:rFonts w:ascii="Times New Roman" w:hAnsi="Times New Roman"/>
          <w:b w:val="0"/>
          <w:i w:val="0"/>
          <w:sz w:val="22"/>
        </w:rPr>
        <w:t>Mifflin-St Jeor Equation. (n.d.). Medscape Reference. https://reference.medscape.com/calculator/846/mifflin-st-jeor-equation</w:t>
      </w:r>
    </w:p>
    <w:p xmlns:wp14="http://schemas.microsoft.com/office/word/2010/wordml" w14:paraId="5B9EFFA0" wp14:textId="77777777">
      <w:pPr>
        <w:spacing w:after="60" w:line="240" w:lineRule="auto"/>
      </w:pPr>
      <w:r>
        <w:rPr>
          <w:rFonts w:ascii="Times New Roman" w:hAnsi="Times New Roman"/>
          <w:b w:val="0"/>
          <w:i w:val="0"/>
          <w:sz w:val="22"/>
        </w:rPr>
        <w:t>Python Software Foundation. (n.d.). Python license. https://docs.python.org/3/license.html</w:t>
      </w:r>
    </w:p>
    <w:p xmlns:wp14="http://schemas.microsoft.com/office/word/2010/wordml" w14:paraId="1CC73F9B" wp14:textId="77777777">
      <w:pPr>
        <w:spacing w:after="60" w:line="240" w:lineRule="auto"/>
      </w:pPr>
      <w:r>
        <w:rPr>
          <w:rFonts w:ascii="Times New Roman" w:hAnsi="Times New Roman"/>
          <w:b w:val="0"/>
          <w:i w:val="0"/>
          <w:sz w:val="22"/>
        </w:rPr>
        <w:t>Tcl/Tk Software. (n.d.). Tcl/Tk license terms. https://www.tcl.tk/software/tcltk/license.html</w:t>
      </w:r>
    </w:p>
    <w:p xmlns:wp14="http://schemas.microsoft.com/office/word/2010/wordml" w14:paraId="646701C0" wp14:textId="77777777">
      <w:pPr>
        <w:spacing w:after="60" w:line="240" w:lineRule="auto"/>
      </w:pPr>
      <w:r>
        <w:rPr>
          <w:rFonts w:ascii="Times New Roman" w:hAnsi="Times New Roman"/>
          <w:b w:val="0"/>
          <w:i w:val="0"/>
          <w:sz w:val="22"/>
        </w:rPr>
        <w:t>GitHub Docs. (n.d.). GitHub Pages documentation. https://docs.github.com/en/pages</w:t>
      </w:r>
    </w:p>
    <w:p xmlns:wp14="http://schemas.microsoft.com/office/word/2010/wordml" w14:paraId="2EA91782" wp14:textId="77777777">
      <w:pPr>
        <w:spacing w:after="60" w:line="240" w:lineRule="auto"/>
      </w:pPr>
      <w:r>
        <w:rPr>
          <w:rFonts w:ascii="Times New Roman" w:hAnsi="Times New Roman"/>
          <w:b w:val="0"/>
          <w:i w:val="0"/>
          <w:sz w:val="22"/>
        </w:rPr>
        <w:t>PyInstaller. (n.d.). PyInstaller documentation and license. https://pyinstaller.org/en/stable/</w:t>
      </w:r>
    </w:p>
    <w:p xmlns:wp14="http://schemas.microsoft.com/office/word/2010/wordml" w14:paraId="5B2A9858" wp14:textId="77777777">
      <w:pPr>
        <w:pStyle w:val="Heading1"/>
        <w:spacing w:after="60" w:line="240" w:lineRule="auto"/>
      </w:pPr>
      <w:r>
        <w:rPr>
          <w:rFonts w:ascii="Times New Roman" w:hAnsi="Times New Roman"/>
          <w:b w:val="0"/>
          <w:i w:val="0"/>
          <w:sz w:val="22"/>
        </w:rPr>
        <w:t>Appendix B - Copyright Compliance</w:t>
      </w:r>
    </w:p>
    <w:p xmlns:wp14="http://schemas.microsoft.com/office/word/2010/wordml" w14:paraId="5A285738" wp14:textId="77777777">
      <w:pPr>
        <w:spacing w:after="60" w:line="240" w:lineRule="auto"/>
      </w:pPr>
      <w:r>
        <w:rPr>
          <w:rFonts w:ascii="Times New Roman" w:hAnsi="Times New Roman"/>
          <w:b w:val="0"/>
          <w:i w:val="0"/>
          <w:sz w:val="22"/>
        </w:rPr>
        <w:t>Forge was developed primarily with original source code written by the student. External technologies used in the project include Python, Tkinter, JSON storage through the Python standard library, GitHub/GitHub Pages for source control and static portfolio hosting, draw.io-style diagrams, and packaging tools for the Windows executable build. These tools were used according to their documented license terms and were selected because they supported local desktop development, simple persistence, public portfolio hosting, and executable packaging without requiring paid third-party services.</w:t>
      </w:r>
    </w:p>
    <w:p xmlns:wp14="http://schemas.microsoft.com/office/word/2010/wordml" w14:paraId="2FDFD33B" wp14:textId="77777777">
      <w:pPr>
        <w:spacing w:after="60" w:line="240" w:lineRule="auto"/>
      </w:pPr>
      <w:r>
        <w:rPr>
          <w:rFonts w:ascii="Times New Roman" w:hAnsi="Times New Roman"/>
          <w:b w:val="0"/>
          <w:i w:val="0"/>
          <w:sz w:val="22"/>
        </w:rPr>
        <w:t>No substantial external application code was copied into the project. External tools were used as development, documentation, hosting, and packaging resources. The final portfolio includes project screenshots, diagrams, source code snippets, supporting documentation, and links to the GitHub repository and presentation video.</w:t>
      </w:r>
    </w:p>
    <w:sectPr w:rsidRPr="0006063C" w:rsidR="00FC693F" w:rsidSect="00034616">
      <w:footerReference w:type="default" r:id="rId9"/>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5D49E2D" wp14:textId="77777777">
    <w:pPr>
      <w:pStyle w:val="Footer"/>
      <w:jc w:val="center"/>
    </w:pPr>
    <w:r>
      <w:rPr>
        <w:rFonts w:ascii="Times New Roman" w:hAnsi="Times New Roman"/>
        <w:sz w:val="18"/>
      </w:rPr>
      <w:t>© 2020. Grand Canyon University. All Rights Reserved.</w:t>
    </w:r>
  </w:p>
</w:ftr>
</file>

<file path=word/intelligence2.xml><?xml version="1.0" encoding="utf-8"?>
<int2:intelligence xmlns:int2="http://schemas.microsoft.com/office/intelligence/2020/intelligence">
  <int2:observations>
    <int2:bookmark int2:bookmarkName="_Int_ckrGoR1o" int2:invalidationBookmarkName="" int2:hashCode="q8uQ+RQdy8c0g6" int2:id="GshXls5E">
      <int2:state int2:type="gram" int2:value="Rejected"/>
    </int2:bookmark>
    <int2:bookmark int2:bookmarkName="_Int_wq4Rpd2k" int2:invalidationBookmarkName="" int2:hashCode="Jt465S6bHMWvTw" int2:id="op6dBDBN">
      <int2:state int2:type="gram" int2:value="Rejected"/>
    </int2:bookmark>
    <int2:bookmark int2:bookmarkName="_Int_YgS9b7st" int2:invalidationBookmarkName="" int2:hashCode="8R89GCx0054qIx" int2:id="m61wO4aZ">
      <int2:state int2:type="gram" int2:value="Rejected"/>
    </int2:bookmark>
    <int2:bookmark int2:bookmarkName="_Int_IZDVQUNj" int2:invalidationBookmarkName="" int2:hashCode="x1wx3/sILKe7Dh" int2:id="4wm0qbU5">
      <int2:state int2:type="gram" int2:value="Rejected"/>
    </int2:bookmark>
    <int2:bookmark int2:bookmarkName="_Int_oCcbZP25" int2:invalidationBookmarkName="" int2:hashCode="la1KlzgdHATpW1" int2:id="mHCa9D2r">
      <int2:state int2:type="gram" int2:value="Rejected"/>
    </int2:bookmark>
    <int2:bookmark int2:bookmarkName="_Int_ajqw0sYl" int2:invalidationBookmarkName="" int2:hashCode="ypB1yD9n4vFmlh" int2:id="1QDUzbCQ">
      <int2:state int2:type="gram" int2:value="Rejected"/>
    </int2:bookmark>
    <int2:bookmark int2:bookmarkName="_Int_cfuIRLdZ" int2:invalidationBookmarkName="" int2:hashCode="RTj3mJonzTyCMi" int2:id="UNMhrXMe">
      <int2:state int2:type="gram" int2:value="Rejected"/>
    </int2:bookmark>
    <int2:bookmark int2:bookmarkName="_Int_uQ5GickW" int2:invalidationBookmarkName="" int2:hashCode="9sspqORZbFPdkW" int2:id="sHdUhn0E">
      <int2:state int2:type="gram" int2:value="Rejected"/>
    </int2:bookmark>
    <int2:bookmark int2:bookmarkName="_Int_Z9l3GeUO" int2:invalidationBookmarkName="" int2:hashCode="9PrQi3wfR1SEAq" int2:id="c4O2Volk">
      <int2:state int2:type="gram" int2:value="Rejected"/>
    </int2:bookmark>
    <int2:bookmark int2:bookmarkName="_Int_GDL58n74" int2:invalidationBookmarkName="" int2:hashCode="MafYD1fA+1M4az" int2:id="3WqElUra">
      <int2:state int2:type="gram" int2:value="Rejected"/>
    </int2:bookmark>
    <int2:bookmark int2:bookmarkName="_Int_FcOsavlT" int2:invalidationBookmarkName="" int2:hashCode="Xdkai20p7I0Ez2" int2:id="sPk018wV">
      <int2:state int2:type="gram" int2:value="Rejected"/>
    </int2:bookmark>
    <int2:bookmark int2:bookmarkName="_Int_ba97lzfr" int2:invalidationBookmarkName="" int2:hashCode="eaNEiDx8w0b26m" int2:id="1WRugwSF">
      <int2:state int2:type="gram" int2:value="Rejected"/>
    </int2:bookmark>
    <int2:bookmark int2:bookmarkName="_Int_udC5oT6K" int2:invalidationBookmarkName="" int2:hashCode="lQ3DuJ2tFXiDJa" int2:id="N0FMq4W9">
      <int2:state int2:type="gram" int2:value="Rejected"/>
    </int2:bookmark>
    <int2:bookmark int2:bookmarkName="_Int_6yO7LtN5" int2:invalidationBookmarkName="" int2:hashCode="WTbY5oQoH3Fs2L" int2:id="SErI7OU4">
      <int2:state int2:type="gram" int2:value="Rejected"/>
    </int2:bookmark>
    <int2:bookmark int2:bookmarkName="_Int_UiVz5UL1" int2:invalidationBookmarkName="" int2:hashCode="vYHmoMDwBUvMos" int2:id="iXRH31Mm">
      <int2:state int2:type="gram" int2:value="Rejected"/>
    </int2:bookmark>
    <int2:bookmark int2:bookmarkName="_Int_ReX3M3Eo" int2:invalidationBookmarkName="" int2:hashCode="jKg5Z3zm46KH72" int2:id="xMXgjXQg">
      <int2:state int2:type="gram" int2:value="Rejected"/>
    </int2:bookmark>
    <int2:bookmark int2:bookmarkName="_Int_SsxIzeCo" int2:invalidationBookmarkName="" int2:hashCode="IcXheQNcgazKua" int2:id="xrtxhsy1">
      <int2:state int2:type="gram" int2:value="Rejected"/>
    </int2:bookmark>
    <int2:bookmark int2:bookmarkName="_Int_KWucBZaZ" int2:invalidationBookmarkName="" int2:hashCode="Pk8+ez9Fe6xOgd" int2:id="fB6SH4nO">
      <int2:state int2:type="gram" int2:value="Rejected"/>
    </int2:bookmark>
    <int2:bookmark int2:bookmarkName="_Int_2RY2Ll0W" int2:invalidationBookmarkName="" int2:hashCode="25oCK3ViXVYkBZ" int2:id="QTzxdk8A">
      <int2:state int2:type="gram" int2:value="Rejected"/>
    </int2:bookmark>
    <int2:bookmark int2:bookmarkName="_Int_cghoXPMY" int2:invalidationBookmarkName="" int2:hashCode="zJhpTiPiNne4og" int2:id="kb8yEQiv">
      <int2:state int2:type="gram" int2:value="Rejected"/>
    </int2:bookmark>
    <int2:bookmark int2:bookmarkName="_Int_GCIiU29j" int2:invalidationBookmarkName="" int2:hashCode="zf8Mdhc17y3hOf" int2:id="sjgMnmyG">
      <int2:state int2:type="gram" int2:value="Rejected"/>
    </int2:bookmark>
    <int2:bookmark int2:bookmarkName="_Int_UcyClAut" int2:invalidationBookmarkName="" int2:hashCode="V+w5kUPXg6F51O" int2:id="wnoBO03i">
      <int2:state int2:type="gram" int2:value="Rejected"/>
    </int2:bookmark>
    <int2:bookmark int2:bookmarkName="_Int_E7RiPhw3" int2:invalidationBookmarkName="" int2:hashCode="paUjS0sYR3oqSc" int2:id="YVUC1qUw">
      <int2:state int2:type="gram" int2:value="Rejected"/>
    </int2:bookmark>
    <int2:bookmark int2:bookmarkName="_Int_x9PaOmNF" int2:invalidationBookmarkName="" int2:hashCode="zf8Mdhc17y3hOf" int2:id="WzK8mPIF">
      <int2:state int2:type="gram" int2:value="Rejected"/>
    </int2:bookmark>
    <int2:bookmark int2:bookmarkName="_Int_N1nSWcg9" int2:invalidationBookmarkName="" int2:hashCode="paUjS0sYR3oqSc" int2:id="qeAN5mMO">
      <int2:state int2:type="gram" int2:value="Rejected"/>
    </int2:bookmark>
    <int2:bookmark int2:bookmarkName="_Int_Xm5c57Gg" int2:invalidationBookmarkName="" int2:hashCode="/tz0QqYmxF7WSa" int2:id="nhnzn0Fx">
      <int2:state int2:type="gram" int2:value="Rejected"/>
    </int2:bookmark>
    <int2:bookmark int2:bookmarkName="_Int_2wswH7gl" int2:invalidationBookmarkName="" int2:hashCode="1tXkuAgems9OlA" int2:id="DxEdlrgQ">
      <int2:state int2:type="gram"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5829"/>
    <w:rsid w:val="00034616"/>
    <w:rsid w:val="0006063C"/>
    <w:rsid w:val="0015074B"/>
    <w:rsid w:val="0029639D"/>
    <w:rsid w:val="00326F90"/>
    <w:rsid w:val="00AA1D8D"/>
    <w:rsid w:val="00B47730"/>
    <w:rsid w:val="00CB0664"/>
    <w:rsid w:val="00FC693F"/>
    <w:rsid w:val="0145CB1B"/>
    <w:rsid w:val="0B3DD523"/>
    <w:rsid w:val="14B7AB7A"/>
    <w:rsid w:val="14B7AB7A"/>
    <w:rsid w:val="232EBA03"/>
    <w:rsid w:val="31741653"/>
    <w:rsid w:val="31741653"/>
    <w:rsid w:val="3FED138A"/>
    <w:rsid w:val="43C48A96"/>
    <w:rsid w:val="4AC0AC0C"/>
    <w:rsid w:val="52D50C5C"/>
    <w:rsid w:val="54FC475E"/>
    <w:rsid w:val="795839BF"/>
    <w:rsid w:val="7FC542DF"/>
    <w:rsid w:val="7FC542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94AE6A1-CC52-4312-9C37-B428D6AF26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6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asciiTheme="majorHAnsi" w:hAnsiTheme="majorHAnsi" w:eastAsiaTheme="majorEastAsia"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asciiTheme="majorHAnsi" w:hAnsiTheme="majorHAnsi" w:eastAsiaTheme="majorEastAsia"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image" Target="media/image1.jpg" Id="rId10" /><Relationship Type="http://schemas.microsoft.com/office/2020/10/relationships/intelligence" Target="intelligence2.xml" Id="Rcd8724c68e7547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Yaroslav Morozov</lastModifiedBy>
  <revision>2</revision>
  <dcterms:created xsi:type="dcterms:W3CDTF">2013-12-23T23:15:00.0000000Z</dcterms:created>
  <dcterms:modified xsi:type="dcterms:W3CDTF">2026-06-16T23:47:42.5178823Z</dcterms:modified>
  <category/>
</coreProperties>
</file>